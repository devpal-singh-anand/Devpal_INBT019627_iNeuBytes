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5EE64A" w14:textId="77777777" w:rsidR="009C6BE5" w:rsidRDefault="009C6BE5"/>
    <w:p w14:paraId="6CB59666" w14:textId="77777777" w:rsidR="009C6BE5" w:rsidRDefault="009C6BE5"/>
    <w:p w14:paraId="0D57A817" w14:textId="77777777" w:rsidR="009C6BE5" w:rsidRDefault="009C6BE5"/>
    <w:p w14:paraId="76D83685" w14:textId="77777777" w:rsidR="009C6BE5" w:rsidRDefault="009C6BE5"/>
    <w:p w14:paraId="5FB0870C" w14:textId="77777777" w:rsidR="009C6BE5" w:rsidRDefault="009C6BE5"/>
    <w:p w14:paraId="1239C595" w14:textId="77777777" w:rsidR="009C6BE5" w:rsidRDefault="009C6BE5"/>
    <w:p w14:paraId="4D5DA006" w14:textId="77777777" w:rsidR="009C6BE5" w:rsidRDefault="00000000">
      <w:pPr>
        <w:jc w:val="center"/>
      </w:pPr>
      <w:r>
        <w:rPr>
          <w:b/>
          <w:sz w:val="96"/>
        </w:rPr>
        <w:t>TASK 1</w:t>
      </w:r>
    </w:p>
    <w:p w14:paraId="1BD0D72E" w14:textId="77777777" w:rsidR="009C6BE5" w:rsidRDefault="00000000">
      <w:pPr>
        <w:jc w:val="center"/>
      </w:pPr>
      <w:r>
        <w:rPr>
          <w:b/>
          <w:sz w:val="56"/>
        </w:rPr>
        <w:t>SQL-Based Descriptive Analytics &amp; Reporting</w:t>
      </w:r>
    </w:p>
    <w:p w14:paraId="35DBC0C0" w14:textId="77777777" w:rsidR="009C6BE5" w:rsidRDefault="00000000">
      <w:pPr>
        <w:jc w:val="center"/>
      </w:pPr>
      <w:proofErr w:type="spellStart"/>
      <w:r>
        <w:rPr>
          <w:i/>
          <w:color w:val="666666"/>
          <w:sz w:val="36"/>
        </w:rPr>
        <w:t>iNeuBytes</w:t>
      </w:r>
      <w:proofErr w:type="spellEnd"/>
      <w:r>
        <w:rPr>
          <w:i/>
          <w:color w:val="666666"/>
          <w:sz w:val="36"/>
        </w:rPr>
        <w:t xml:space="preserve"> VIIP — Data Analyst Internship</w:t>
      </w:r>
    </w:p>
    <w:p w14:paraId="4A7E52B3" w14:textId="77777777" w:rsidR="009C6BE5" w:rsidRDefault="009C6BE5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C6BE5" w:rsidRPr="00FA3BF8" w14:paraId="2B822EC0" w14:textId="77777777" w:rsidTr="00FA3B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378BC5" w14:textId="77777777" w:rsidR="009C6BE5" w:rsidRPr="00FA3BF8" w:rsidRDefault="00000000">
            <w:pPr>
              <w:rPr>
                <w:sz w:val="28"/>
                <w:szCs w:val="24"/>
              </w:rPr>
            </w:pPr>
            <w:r w:rsidRPr="00FA3BF8">
              <w:rPr>
                <w:sz w:val="28"/>
                <w:szCs w:val="24"/>
              </w:rPr>
              <w:t>Intern Name</w:t>
            </w:r>
          </w:p>
        </w:tc>
        <w:tc>
          <w:tcPr>
            <w:tcW w:w="4320" w:type="dxa"/>
          </w:tcPr>
          <w:p w14:paraId="4CF9F03D" w14:textId="77777777" w:rsidR="009C6BE5" w:rsidRPr="00FA3BF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</w:rPr>
            </w:pPr>
            <w:r w:rsidRPr="00FA3BF8">
              <w:rPr>
                <w:sz w:val="28"/>
                <w:szCs w:val="24"/>
              </w:rPr>
              <w:t>Devpal Singh Anand</w:t>
            </w:r>
          </w:p>
        </w:tc>
      </w:tr>
      <w:tr w:rsidR="009C6BE5" w:rsidRPr="00FA3BF8" w14:paraId="6EA343A0" w14:textId="77777777" w:rsidTr="00FA3B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484661" w14:textId="77777777" w:rsidR="009C6BE5" w:rsidRPr="00FA3BF8" w:rsidRDefault="00000000">
            <w:pPr>
              <w:rPr>
                <w:sz w:val="28"/>
                <w:szCs w:val="24"/>
              </w:rPr>
            </w:pPr>
            <w:proofErr w:type="spellStart"/>
            <w:r w:rsidRPr="00FA3BF8">
              <w:rPr>
                <w:sz w:val="28"/>
                <w:szCs w:val="24"/>
              </w:rPr>
              <w:t>Regd</w:t>
            </w:r>
            <w:proofErr w:type="spellEnd"/>
            <w:r w:rsidRPr="00FA3BF8">
              <w:rPr>
                <w:sz w:val="28"/>
                <w:szCs w:val="24"/>
              </w:rPr>
              <w:t xml:space="preserve"> No</w:t>
            </w:r>
          </w:p>
        </w:tc>
        <w:tc>
          <w:tcPr>
            <w:tcW w:w="4320" w:type="dxa"/>
          </w:tcPr>
          <w:p w14:paraId="3BC0CDC8" w14:textId="77777777" w:rsidR="009C6BE5" w:rsidRPr="00FA3B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4"/>
              </w:rPr>
            </w:pPr>
            <w:r w:rsidRPr="00FA3BF8">
              <w:rPr>
                <w:sz w:val="28"/>
                <w:szCs w:val="24"/>
              </w:rPr>
              <w:t>INBT019627</w:t>
            </w:r>
          </w:p>
        </w:tc>
      </w:tr>
      <w:tr w:rsidR="009C6BE5" w:rsidRPr="00FA3BF8" w14:paraId="65BBE7A9" w14:textId="77777777" w:rsidTr="00FA3B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664664" w14:textId="77777777" w:rsidR="009C6BE5" w:rsidRPr="00FA3BF8" w:rsidRDefault="00000000">
            <w:pPr>
              <w:rPr>
                <w:sz w:val="28"/>
                <w:szCs w:val="24"/>
              </w:rPr>
            </w:pPr>
            <w:r w:rsidRPr="00FA3BF8">
              <w:rPr>
                <w:sz w:val="28"/>
                <w:szCs w:val="24"/>
              </w:rPr>
              <w:t>Course ID</w:t>
            </w:r>
          </w:p>
        </w:tc>
        <w:tc>
          <w:tcPr>
            <w:tcW w:w="4320" w:type="dxa"/>
          </w:tcPr>
          <w:p w14:paraId="56A72825" w14:textId="77777777" w:rsidR="009C6BE5" w:rsidRPr="00FA3BF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</w:rPr>
            </w:pPr>
            <w:r w:rsidRPr="00FA3BF8">
              <w:rPr>
                <w:sz w:val="28"/>
                <w:szCs w:val="24"/>
              </w:rPr>
              <w:t>DAINB20626</w:t>
            </w:r>
          </w:p>
        </w:tc>
      </w:tr>
      <w:tr w:rsidR="009C6BE5" w:rsidRPr="00FA3BF8" w14:paraId="1F359EF3" w14:textId="77777777" w:rsidTr="00FA3B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B31E86" w14:textId="77777777" w:rsidR="009C6BE5" w:rsidRPr="00FA3BF8" w:rsidRDefault="00000000">
            <w:pPr>
              <w:rPr>
                <w:sz w:val="28"/>
                <w:szCs w:val="24"/>
              </w:rPr>
            </w:pPr>
            <w:r w:rsidRPr="00FA3BF8">
              <w:rPr>
                <w:sz w:val="28"/>
                <w:szCs w:val="24"/>
              </w:rPr>
              <w:t>Education</w:t>
            </w:r>
          </w:p>
        </w:tc>
        <w:tc>
          <w:tcPr>
            <w:tcW w:w="4320" w:type="dxa"/>
          </w:tcPr>
          <w:p w14:paraId="16A6FC9C" w14:textId="77777777" w:rsidR="009C6BE5" w:rsidRPr="00FA3B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4"/>
              </w:rPr>
            </w:pPr>
            <w:r w:rsidRPr="00FA3BF8">
              <w:rPr>
                <w:sz w:val="28"/>
                <w:szCs w:val="24"/>
              </w:rPr>
              <w:t>BCA · MCA Cyber Security (pursuing)</w:t>
            </w:r>
          </w:p>
        </w:tc>
      </w:tr>
      <w:tr w:rsidR="009C6BE5" w:rsidRPr="00FA3BF8" w14:paraId="69E40919" w14:textId="77777777" w:rsidTr="00FA3B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1FA58B" w14:textId="77777777" w:rsidR="009C6BE5" w:rsidRPr="00FA3BF8" w:rsidRDefault="00000000">
            <w:pPr>
              <w:rPr>
                <w:sz w:val="28"/>
                <w:szCs w:val="24"/>
              </w:rPr>
            </w:pPr>
            <w:r w:rsidRPr="00FA3BF8">
              <w:rPr>
                <w:sz w:val="28"/>
                <w:szCs w:val="24"/>
              </w:rPr>
              <w:t>Dataset</w:t>
            </w:r>
          </w:p>
        </w:tc>
        <w:tc>
          <w:tcPr>
            <w:tcW w:w="4320" w:type="dxa"/>
          </w:tcPr>
          <w:p w14:paraId="441EBA76" w14:textId="77777777" w:rsidR="009C6BE5" w:rsidRPr="00FA3BF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</w:rPr>
            </w:pPr>
            <w:proofErr w:type="spellStart"/>
            <w:r w:rsidRPr="00FA3BF8">
              <w:rPr>
                <w:sz w:val="28"/>
                <w:szCs w:val="24"/>
              </w:rPr>
              <w:t>Olist</w:t>
            </w:r>
            <w:proofErr w:type="spellEnd"/>
            <w:r w:rsidRPr="00FA3BF8">
              <w:rPr>
                <w:sz w:val="28"/>
                <w:szCs w:val="24"/>
              </w:rPr>
              <w:t xml:space="preserve"> Brazilian E-Commerce (</w:t>
            </w:r>
            <w:proofErr w:type="spellStart"/>
            <w:r w:rsidRPr="00FA3BF8">
              <w:rPr>
                <w:sz w:val="28"/>
                <w:szCs w:val="24"/>
              </w:rPr>
              <w:t>olist.db</w:t>
            </w:r>
            <w:proofErr w:type="spellEnd"/>
            <w:r w:rsidRPr="00FA3BF8">
              <w:rPr>
                <w:sz w:val="28"/>
                <w:szCs w:val="24"/>
              </w:rPr>
              <w:t>, SQLite — 96,478 orders)</w:t>
            </w:r>
          </w:p>
        </w:tc>
      </w:tr>
    </w:tbl>
    <w:p w14:paraId="6C3DE1D1" w14:textId="77777777" w:rsidR="009C6BE5" w:rsidRDefault="00000000">
      <w:r>
        <w:br w:type="page"/>
      </w:r>
    </w:p>
    <w:p w14:paraId="1D0CF1AF" w14:textId="77777777" w:rsidR="009C6BE5" w:rsidRDefault="00000000">
      <w:r>
        <w:rPr>
          <w:b/>
          <w:sz w:val="48"/>
        </w:rPr>
        <w:lastRenderedPageBreak/>
        <w:t>1. Database Exploration</w:t>
      </w:r>
    </w:p>
    <w:p w14:paraId="14A089A3" w14:textId="77777777" w:rsidR="009C6BE5" w:rsidRDefault="00000000">
      <w:r>
        <w:t xml:space="preserve">Loaded the </w:t>
      </w:r>
      <w:proofErr w:type="spellStart"/>
      <w:r>
        <w:t>Olist</w:t>
      </w:r>
      <w:proofErr w:type="spellEnd"/>
      <w:r>
        <w:t xml:space="preserve"> Brazilian e-commerce dataset into SQLite. Nine tables covering orders, customers, products, sellers, payments, reviews, and geolocation.</w:t>
      </w:r>
    </w:p>
    <w:p w14:paraId="6DCCFB7E" w14:textId="77777777" w:rsidR="009C6BE5" w:rsidRDefault="00000000">
      <w:r>
        <w:rPr>
          <w:b/>
          <w:sz w:val="40"/>
        </w:rPr>
        <w:t>1.1 List All Tables</w:t>
      </w:r>
    </w:p>
    <w:p w14:paraId="6BD90356" w14:textId="77777777" w:rsidR="009C6BE5" w:rsidRDefault="00000000">
      <w:pPr>
        <w:jc w:val="center"/>
      </w:pPr>
      <w:r>
        <w:rPr>
          <w:noProof/>
        </w:rPr>
        <w:drawing>
          <wp:inline distT="0" distB="0" distL="0" distR="0" wp14:anchorId="6136762D" wp14:editId="016075BE">
            <wp:extent cx="5029200" cy="53074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307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1F01A" w14:textId="77777777" w:rsidR="009C6BE5" w:rsidRDefault="00000000">
      <w:pPr>
        <w:jc w:val="center"/>
      </w:pPr>
      <w:r>
        <w:rPr>
          <w:i/>
          <w:color w:val="666666"/>
          <w:sz w:val="20"/>
        </w:rPr>
        <w:t>📸 Query 1.1 — Listing all tables (9 tables found)</w:t>
      </w:r>
    </w:p>
    <w:p w14:paraId="6D9FF233" w14:textId="77777777" w:rsidR="00960797" w:rsidRDefault="00960797">
      <w:pPr>
        <w:rPr>
          <w:b/>
          <w:sz w:val="40"/>
        </w:rPr>
      </w:pPr>
    </w:p>
    <w:p w14:paraId="376D9732" w14:textId="77777777" w:rsidR="00960797" w:rsidRDefault="00960797">
      <w:pPr>
        <w:rPr>
          <w:b/>
          <w:sz w:val="40"/>
        </w:rPr>
      </w:pPr>
    </w:p>
    <w:p w14:paraId="6B450B01" w14:textId="2C1B8943" w:rsidR="009C6BE5" w:rsidRDefault="00000000">
      <w:r>
        <w:rPr>
          <w:b/>
          <w:sz w:val="40"/>
        </w:rPr>
        <w:lastRenderedPageBreak/>
        <w:t>1.2 Inspect Schema of All Tables</w:t>
      </w:r>
    </w:p>
    <w:p w14:paraId="52C4256A" w14:textId="77777777" w:rsidR="009C6BE5" w:rsidRDefault="00000000">
      <w:pPr>
        <w:jc w:val="center"/>
      </w:pPr>
      <w:r>
        <w:rPr>
          <w:noProof/>
        </w:rPr>
        <w:drawing>
          <wp:inline distT="0" distB="0" distL="0" distR="0" wp14:anchorId="6C91AD59" wp14:editId="2BB4196F">
            <wp:extent cx="5029200" cy="26612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C3DAE" w14:textId="77777777" w:rsidR="009C6BE5" w:rsidRDefault="00000000">
      <w:pPr>
        <w:jc w:val="center"/>
      </w:pPr>
      <w:r>
        <w:rPr>
          <w:i/>
          <w:color w:val="666666"/>
          <w:sz w:val="20"/>
        </w:rPr>
        <w:t>🎥 Query 1.2 — Combined schema of all 9 tables (52 columns)</w:t>
      </w:r>
    </w:p>
    <w:p w14:paraId="213724D0" w14:textId="77777777" w:rsidR="009C6BE5" w:rsidRDefault="00000000">
      <w:pPr>
        <w:jc w:val="center"/>
      </w:pPr>
      <w:r>
        <w:rPr>
          <w:color w:val="0563C1"/>
          <w:sz w:val="20"/>
          <w:u w:val="single"/>
        </w:rPr>
        <w:t>▶️ Watch: https://drive.google.com/file/d/1_xusr25Q0gz2NyCpJRzDqCMflLLQ5RWV/view?usp=drive_link</w:t>
      </w:r>
    </w:p>
    <w:p w14:paraId="263EF28B" w14:textId="77777777" w:rsidR="009C6BE5" w:rsidRDefault="00000000">
      <w:r>
        <w:rPr>
          <w:b/>
          <w:sz w:val="40"/>
        </w:rPr>
        <w:t>1.3 Row Count for Every Table</w:t>
      </w:r>
    </w:p>
    <w:p w14:paraId="57EB89CC" w14:textId="77777777" w:rsidR="009C6BE5" w:rsidRDefault="00000000">
      <w:pPr>
        <w:jc w:val="center"/>
      </w:pPr>
      <w:r>
        <w:rPr>
          <w:noProof/>
        </w:rPr>
        <w:drawing>
          <wp:inline distT="0" distB="0" distL="0" distR="0" wp14:anchorId="37407E22" wp14:editId="7A91AE50">
            <wp:extent cx="5166360" cy="3276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9077" cy="327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24602" w14:textId="77777777" w:rsidR="009C6BE5" w:rsidRDefault="00000000">
      <w:pPr>
        <w:jc w:val="center"/>
      </w:pPr>
      <w:r>
        <w:rPr>
          <w:i/>
          <w:color w:val="666666"/>
          <w:sz w:val="20"/>
        </w:rPr>
        <w:t>📸 Query 1.3 — Row counts for all 9 tables</w:t>
      </w:r>
    </w:p>
    <w:p w14:paraId="1214679D" w14:textId="77777777" w:rsidR="009C6BE5" w:rsidRDefault="00000000">
      <w:r>
        <w:rPr>
          <w:b/>
          <w:sz w:val="40"/>
        </w:rPr>
        <w:lastRenderedPageBreak/>
        <w:t>1.4 Preview Sample Rows</w:t>
      </w:r>
    </w:p>
    <w:p w14:paraId="33D79DF2" w14:textId="77777777" w:rsidR="009C6BE5" w:rsidRDefault="00000000">
      <w:pPr>
        <w:jc w:val="center"/>
      </w:pPr>
      <w:r>
        <w:rPr>
          <w:noProof/>
        </w:rPr>
        <w:drawing>
          <wp:inline distT="0" distB="0" distL="0" distR="0" wp14:anchorId="192B78A0" wp14:editId="44C3D389">
            <wp:extent cx="5027930" cy="2293620"/>
            <wp:effectExtent l="19050" t="19050" r="20320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4.png"/>
                    <pic:cNvPicPr/>
                  </pic:nvPicPr>
                  <pic:blipFill rotWithShape="1">
                    <a:blip r:embed="rId9"/>
                    <a:srcRect b="16537"/>
                    <a:stretch/>
                  </pic:blipFill>
                  <pic:spPr bwMode="auto">
                    <a:xfrm>
                      <a:off x="0" y="0"/>
                      <a:ext cx="5029202" cy="229420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D32853" w14:textId="77777777" w:rsidR="009C6BE5" w:rsidRDefault="00000000">
      <w:pPr>
        <w:jc w:val="center"/>
      </w:pPr>
      <w:r>
        <w:rPr>
          <w:i/>
          <w:color w:val="666666"/>
          <w:sz w:val="20"/>
        </w:rPr>
        <w:t>🎥 Query 1.4 — Previewing sample rows from each table</w:t>
      </w:r>
    </w:p>
    <w:p w14:paraId="4CBEE912" w14:textId="77777777" w:rsidR="009C6BE5" w:rsidRDefault="00000000">
      <w:pPr>
        <w:jc w:val="center"/>
      </w:pPr>
      <w:r>
        <w:rPr>
          <w:color w:val="0563C1"/>
          <w:sz w:val="20"/>
          <w:u w:val="single"/>
        </w:rPr>
        <w:t>▶️ Watch: https://drive.google.com/file/d/1j0JavS2gpQsBxc0xL0ey-Cx3wxB89qL6/view?usp=drive_link</w:t>
      </w:r>
    </w:p>
    <w:p w14:paraId="47EC3980" w14:textId="77777777" w:rsidR="009C6BE5" w:rsidRDefault="00000000">
      <w:r>
        <w:br w:type="page"/>
      </w:r>
    </w:p>
    <w:p w14:paraId="4C66ADE7" w14:textId="77777777" w:rsidR="009C6BE5" w:rsidRDefault="00000000">
      <w:r>
        <w:rPr>
          <w:b/>
          <w:sz w:val="48"/>
        </w:rPr>
        <w:lastRenderedPageBreak/>
        <w:t>2. Data Quality Checks &amp; Cleaning</w:t>
      </w:r>
    </w:p>
    <w:p w14:paraId="1A2A5EEC" w14:textId="77777777" w:rsidR="009C6BE5" w:rsidRDefault="00000000">
      <w:r>
        <w:rPr>
          <w:b/>
          <w:sz w:val="40"/>
        </w:rPr>
        <w:t>2.1 NULL Values in Orders</w:t>
      </w:r>
    </w:p>
    <w:p w14:paraId="66883BB4" w14:textId="77777777" w:rsidR="009C6BE5" w:rsidRDefault="00000000">
      <w:pPr>
        <w:jc w:val="center"/>
      </w:pPr>
      <w:r>
        <w:rPr>
          <w:noProof/>
        </w:rPr>
        <w:drawing>
          <wp:inline distT="0" distB="0" distL="0" distR="0" wp14:anchorId="4D1D0843" wp14:editId="17BAC25E">
            <wp:extent cx="4666777" cy="2762250"/>
            <wp:effectExtent l="19050" t="19050" r="19685" b="190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5.1.png"/>
                    <pic:cNvPicPr/>
                  </pic:nvPicPr>
                  <pic:blipFill rotWithShape="1">
                    <a:blip r:embed="rId10"/>
                    <a:srcRect b="6172"/>
                    <a:stretch/>
                  </pic:blipFill>
                  <pic:spPr bwMode="auto">
                    <a:xfrm>
                      <a:off x="0" y="0"/>
                      <a:ext cx="4676043" cy="276773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675C88" w14:textId="77777777" w:rsidR="009C6BE5" w:rsidRDefault="00000000">
      <w:pPr>
        <w:jc w:val="center"/>
      </w:pPr>
      <w:r>
        <w:rPr>
          <w:i/>
          <w:color w:val="666666"/>
          <w:sz w:val="20"/>
        </w:rPr>
        <w:t>📸 2.1 NULL Values in Orders</w:t>
      </w:r>
    </w:p>
    <w:p w14:paraId="7F5595B5" w14:textId="77777777" w:rsidR="009C6BE5" w:rsidRDefault="00000000">
      <w:r>
        <w:rPr>
          <w:b/>
          <w:sz w:val="40"/>
        </w:rPr>
        <w:t xml:space="preserve">2.2 Distribution of </w:t>
      </w:r>
      <w:proofErr w:type="spellStart"/>
      <w:r>
        <w:rPr>
          <w:b/>
          <w:sz w:val="40"/>
        </w:rPr>
        <w:t>order_status</w:t>
      </w:r>
      <w:proofErr w:type="spellEnd"/>
    </w:p>
    <w:p w14:paraId="115D4BD3" w14:textId="77777777" w:rsidR="009C6BE5" w:rsidRDefault="00000000">
      <w:pPr>
        <w:jc w:val="center"/>
      </w:pPr>
      <w:r>
        <w:rPr>
          <w:noProof/>
        </w:rPr>
        <w:drawing>
          <wp:inline distT="0" distB="0" distL="0" distR="0" wp14:anchorId="4B4EAE1D" wp14:editId="76CDEB4B">
            <wp:extent cx="4409440" cy="3105150"/>
            <wp:effectExtent l="19050" t="19050" r="10160" b="190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5.2.png"/>
                    <pic:cNvPicPr/>
                  </pic:nvPicPr>
                  <pic:blipFill rotWithShape="1">
                    <a:blip r:embed="rId11"/>
                    <a:srcRect b="2410"/>
                    <a:stretch/>
                  </pic:blipFill>
                  <pic:spPr bwMode="auto">
                    <a:xfrm>
                      <a:off x="0" y="0"/>
                      <a:ext cx="4415200" cy="3109206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3295EC" w14:textId="77777777" w:rsidR="009C6BE5" w:rsidRDefault="00000000">
      <w:pPr>
        <w:jc w:val="center"/>
      </w:pPr>
      <w:r>
        <w:rPr>
          <w:i/>
          <w:color w:val="666666"/>
          <w:sz w:val="20"/>
        </w:rPr>
        <w:t xml:space="preserve">📸 2.2 Distribution of </w:t>
      </w:r>
      <w:proofErr w:type="spellStart"/>
      <w:r>
        <w:rPr>
          <w:i/>
          <w:color w:val="666666"/>
          <w:sz w:val="20"/>
        </w:rPr>
        <w:t>order_status</w:t>
      </w:r>
      <w:proofErr w:type="spellEnd"/>
    </w:p>
    <w:p w14:paraId="06AE6863" w14:textId="77777777" w:rsidR="009C6BE5" w:rsidRDefault="00000000">
      <w:r>
        <w:rPr>
          <w:b/>
          <w:sz w:val="40"/>
        </w:rPr>
        <w:lastRenderedPageBreak/>
        <w:t xml:space="preserve">2.3 Duplicate Rows in </w:t>
      </w:r>
      <w:proofErr w:type="spellStart"/>
      <w:r>
        <w:rPr>
          <w:b/>
          <w:sz w:val="40"/>
        </w:rPr>
        <w:t>order_items</w:t>
      </w:r>
      <w:proofErr w:type="spellEnd"/>
    </w:p>
    <w:p w14:paraId="6BE755C9" w14:textId="77777777" w:rsidR="009C6BE5" w:rsidRDefault="00000000">
      <w:pPr>
        <w:jc w:val="center"/>
      </w:pPr>
      <w:r>
        <w:rPr>
          <w:noProof/>
        </w:rPr>
        <w:drawing>
          <wp:inline distT="0" distB="0" distL="0" distR="0" wp14:anchorId="09925F10" wp14:editId="1779A047">
            <wp:extent cx="5028565" cy="3122083"/>
            <wp:effectExtent l="19050" t="19050" r="19685" b="215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5.3.png"/>
                    <pic:cNvPicPr/>
                  </pic:nvPicPr>
                  <pic:blipFill rotWithShape="1">
                    <a:blip r:embed="rId12"/>
                    <a:srcRect b="10359"/>
                    <a:stretch/>
                  </pic:blipFill>
                  <pic:spPr bwMode="auto">
                    <a:xfrm>
                      <a:off x="0" y="0"/>
                      <a:ext cx="5030221" cy="3123111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D2E639" w14:textId="77777777" w:rsidR="009C6BE5" w:rsidRDefault="00000000">
      <w:pPr>
        <w:jc w:val="center"/>
      </w:pPr>
      <w:r>
        <w:rPr>
          <w:i/>
          <w:color w:val="666666"/>
          <w:sz w:val="20"/>
        </w:rPr>
        <w:t xml:space="preserve">📸 2.3 Duplicate Rows in </w:t>
      </w:r>
      <w:proofErr w:type="spellStart"/>
      <w:r>
        <w:rPr>
          <w:i/>
          <w:color w:val="666666"/>
          <w:sz w:val="20"/>
        </w:rPr>
        <w:t>order_items</w:t>
      </w:r>
      <w:proofErr w:type="spellEnd"/>
    </w:p>
    <w:p w14:paraId="49D6E941" w14:textId="77777777" w:rsidR="009C6BE5" w:rsidRDefault="00000000">
      <w:r>
        <w:rPr>
          <w:b/>
          <w:sz w:val="40"/>
        </w:rPr>
        <w:t>2.4 Duplicate Zip Codes in Geolocation</w:t>
      </w:r>
    </w:p>
    <w:p w14:paraId="54BF4691" w14:textId="77777777" w:rsidR="009C6BE5" w:rsidRDefault="00000000">
      <w:pPr>
        <w:jc w:val="center"/>
      </w:pPr>
      <w:r>
        <w:rPr>
          <w:noProof/>
        </w:rPr>
        <w:drawing>
          <wp:inline distT="0" distB="0" distL="0" distR="0" wp14:anchorId="2533B3B5" wp14:editId="1EF4BA70">
            <wp:extent cx="5027315" cy="3249084"/>
            <wp:effectExtent l="19050" t="19050" r="20955" b="279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5.4.png"/>
                    <pic:cNvPicPr/>
                  </pic:nvPicPr>
                  <pic:blipFill rotWithShape="1">
                    <a:blip r:embed="rId13"/>
                    <a:srcRect b="1351"/>
                    <a:stretch/>
                  </pic:blipFill>
                  <pic:spPr bwMode="auto">
                    <a:xfrm>
                      <a:off x="0" y="0"/>
                      <a:ext cx="5037009" cy="325534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50000"/>
                          <a:lumOff val="50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030E5A" w14:textId="77777777" w:rsidR="009C6BE5" w:rsidRDefault="00000000">
      <w:pPr>
        <w:jc w:val="center"/>
      </w:pPr>
      <w:r>
        <w:rPr>
          <w:i/>
          <w:color w:val="666666"/>
          <w:sz w:val="20"/>
        </w:rPr>
        <w:t>📸 2.4 Duplicate Zip Codes in Geolocation</w:t>
      </w:r>
    </w:p>
    <w:p w14:paraId="154A7F32" w14:textId="77777777" w:rsidR="009C6BE5" w:rsidRDefault="00000000">
      <w:r>
        <w:rPr>
          <w:b/>
          <w:sz w:val="40"/>
        </w:rPr>
        <w:lastRenderedPageBreak/>
        <w:t>2.5 Products with Missing Category</w:t>
      </w:r>
    </w:p>
    <w:p w14:paraId="65FE553D" w14:textId="77777777" w:rsidR="009C6BE5" w:rsidRDefault="00000000">
      <w:pPr>
        <w:jc w:val="center"/>
      </w:pPr>
      <w:r>
        <w:rPr>
          <w:noProof/>
        </w:rPr>
        <w:drawing>
          <wp:inline distT="0" distB="0" distL="0" distR="0" wp14:anchorId="53A8AC8C" wp14:editId="630BB2C5">
            <wp:extent cx="5027295" cy="3037416"/>
            <wp:effectExtent l="19050" t="19050" r="20955" b="1079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5.5.png"/>
                    <pic:cNvPicPr/>
                  </pic:nvPicPr>
                  <pic:blipFill rotWithShape="1">
                    <a:blip r:embed="rId14"/>
                    <a:srcRect b="5724"/>
                    <a:stretch/>
                  </pic:blipFill>
                  <pic:spPr bwMode="auto">
                    <a:xfrm>
                      <a:off x="0" y="0"/>
                      <a:ext cx="5034575" cy="3041814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18E837" w14:textId="77777777" w:rsidR="009C6BE5" w:rsidRDefault="00000000">
      <w:pPr>
        <w:jc w:val="center"/>
      </w:pPr>
      <w:r>
        <w:rPr>
          <w:i/>
          <w:color w:val="666666"/>
          <w:sz w:val="20"/>
        </w:rPr>
        <w:t>📸 2.5 Products with Missing Category</w:t>
      </w:r>
    </w:p>
    <w:p w14:paraId="7B9164C3" w14:textId="77777777" w:rsidR="009C6BE5" w:rsidRDefault="00000000">
      <w:r>
        <w:rPr>
          <w:b/>
          <w:sz w:val="40"/>
        </w:rPr>
        <w:t>2.6 Review Comment Storage Format</w:t>
      </w:r>
    </w:p>
    <w:p w14:paraId="13D3846E" w14:textId="77777777" w:rsidR="009C6BE5" w:rsidRDefault="00000000">
      <w:pPr>
        <w:jc w:val="center"/>
      </w:pPr>
      <w:r>
        <w:rPr>
          <w:noProof/>
        </w:rPr>
        <w:drawing>
          <wp:inline distT="0" distB="0" distL="0" distR="0" wp14:anchorId="08265FC1" wp14:editId="6A8E7946">
            <wp:extent cx="5028344" cy="3333750"/>
            <wp:effectExtent l="19050" t="19050" r="20320" b="190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5.6.png"/>
                    <pic:cNvPicPr/>
                  </pic:nvPicPr>
                  <pic:blipFill rotWithShape="1">
                    <a:blip r:embed="rId15"/>
                    <a:srcRect b="7375"/>
                    <a:stretch/>
                  </pic:blipFill>
                  <pic:spPr bwMode="auto">
                    <a:xfrm>
                      <a:off x="0" y="0"/>
                      <a:ext cx="5029200" cy="333431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50000"/>
                          <a:lumOff val="50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8C1F8B" w14:textId="77777777" w:rsidR="009C6BE5" w:rsidRDefault="00000000">
      <w:pPr>
        <w:jc w:val="center"/>
      </w:pPr>
      <w:r>
        <w:rPr>
          <w:i/>
          <w:color w:val="666666"/>
          <w:sz w:val="20"/>
        </w:rPr>
        <w:t>📸 2.6 Review Comment Storage Format</w:t>
      </w:r>
    </w:p>
    <w:p w14:paraId="7EA2D815" w14:textId="77777777" w:rsidR="009C6BE5" w:rsidRDefault="00000000">
      <w:r>
        <w:rPr>
          <w:b/>
          <w:sz w:val="40"/>
        </w:rPr>
        <w:lastRenderedPageBreak/>
        <w:t>2.7 Deduplicated Geolocation View</w:t>
      </w:r>
    </w:p>
    <w:p w14:paraId="48488D7F" w14:textId="77777777" w:rsidR="009C6BE5" w:rsidRDefault="00000000">
      <w:pPr>
        <w:jc w:val="center"/>
      </w:pPr>
      <w:r>
        <w:rPr>
          <w:noProof/>
        </w:rPr>
        <w:drawing>
          <wp:inline distT="0" distB="0" distL="0" distR="0" wp14:anchorId="3FBE67F2" wp14:editId="18D865BE">
            <wp:extent cx="5145617" cy="4205328"/>
            <wp:effectExtent l="19050" t="19050" r="17145" b="2413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5.7.png"/>
                    <pic:cNvPicPr/>
                  </pic:nvPicPr>
                  <pic:blipFill rotWithShape="1">
                    <a:blip r:embed="rId16"/>
                    <a:srcRect b="6420"/>
                    <a:stretch/>
                  </pic:blipFill>
                  <pic:spPr bwMode="auto">
                    <a:xfrm>
                      <a:off x="0" y="0"/>
                      <a:ext cx="5191542" cy="4242861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692252" w14:textId="77777777" w:rsidR="009C6BE5" w:rsidRDefault="00000000">
      <w:pPr>
        <w:jc w:val="center"/>
      </w:pPr>
      <w:r>
        <w:rPr>
          <w:i/>
          <w:color w:val="666666"/>
          <w:sz w:val="20"/>
        </w:rPr>
        <w:t>🎥 2.7 Deduplicated Geolocation View</w:t>
      </w:r>
    </w:p>
    <w:p w14:paraId="36566DD2" w14:textId="77777777" w:rsidR="009C6BE5" w:rsidRDefault="00000000">
      <w:pPr>
        <w:jc w:val="center"/>
      </w:pPr>
      <w:r>
        <w:rPr>
          <w:color w:val="0563C1"/>
          <w:sz w:val="20"/>
          <w:u w:val="single"/>
        </w:rPr>
        <w:t>▶️ Watch: https://drive.google.com/file/d/1GYogYe-_xEsJBFVKvWQtP3O7ZeZqcAvp/view?usp=drive_link</w:t>
      </w:r>
    </w:p>
    <w:p w14:paraId="4DE29FC1" w14:textId="77777777" w:rsidR="00960797" w:rsidRDefault="00960797">
      <w:pPr>
        <w:rPr>
          <w:b/>
          <w:sz w:val="40"/>
        </w:rPr>
      </w:pPr>
    </w:p>
    <w:p w14:paraId="450D3D61" w14:textId="77777777" w:rsidR="00960797" w:rsidRDefault="00960797">
      <w:pPr>
        <w:rPr>
          <w:b/>
          <w:sz w:val="40"/>
        </w:rPr>
      </w:pPr>
    </w:p>
    <w:p w14:paraId="068CDCA5" w14:textId="77777777" w:rsidR="00960797" w:rsidRDefault="00960797">
      <w:pPr>
        <w:rPr>
          <w:b/>
          <w:sz w:val="40"/>
        </w:rPr>
      </w:pPr>
    </w:p>
    <w:p w14:paraId="73B13E57" w14:textId="77777777" w:rsidR="00960797" w:rsidRDefault="00960797">
      <w:pPr>
        <w:rPr>
          <w:b/>
          <w:sz w:val="40"/>
        </w:rPr>
      </w:pPr>
    </w:p>
    <w:p w14:paraId="38F7DC6D" w14:textId="77777777" w:rsidR="00960797" w:rsidRDefault="00960797">
      <w:pPr>
        <w:rPr>
          <w:b/>
          <w:sz w:val="40"/>
        </w:rPr>
      </w:pPr>
    </w:p>
    <w:p w14:paraId="5692C65A" w14:textId="6438D787" w:rsidR="009C6BE5" w:rsidRDefault="00000000">
      <w:r>
        <w:rPr>
          <w:b/>
          <w:sz w:val="40"/>
        </w:rPr>
        <w:lastRenderedPageBreak/>
        <w:t>2.8 Clean Orders View</w:t>
      </w:r>
    </w:p>
    <w:p w14:paraId="57D05CF6" w14:textId="77777777" w:rsidR="009C6BE5" w:rsidRDefault="00000000">
      <w:pPr>
        <w:jc w:val="center"/>
      </w:pPr>
      <w:r>
        <w:rPr>
          <w:noProof/>
        </w:rPr>
        <w:drawing>
          <wp:inline distT="0" distB="0" distL="0" distR="0" wp14:anchorId="3C7A7590" wp14:editId="244B2633">
            <wp:extent cx="5028268" cy="3401483"/>
            <wp:effectExtent l="19050" t="19050" r="20320" b="279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5.8.png"/>
                    <pic:cNvPicPr/>
                  </pic:nvPicPr>
                  <pic:blipFill rotWithShape="1">
                    <a:blip r:embed="rId17"/>
                    <a:srcRect b="5425"/>
                    <a:stretch/>
                  </pic:blipFill>
                  <pic:spPr bwMode="auto">
                    <a:xfrm>
                      <a:off x="0" y="0"/>
                      <a:ext cx="5028268" cy="3401483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8B2347" w14:textId="77777777" w:rsidR="009C6BE5" w:rsidRDefault="00000000">
      <w:pPr>
        <w:jc w:val="center"/>
      </w:pPr>
      <w:r>
        <w:rPr>
          <w:i/>
          <w:color w:val="666666"/>
          <w:sz w:val="20"/>
        </w:rPr>
        <w:t>🎥 2.8 Clean Orders View</w:t>
      </w:r>
    </w:p>
    <w:p w14:paraId="47D559CC" w14:textId="3520E15A" w:rsidR="009C6BE5" w:rsidRDefault="00000000">
      <w:pPr>
        <w:jc w:val="center"/>
        <w:rPr>
          <w:color w:val="0563C1"/>
          <w:sz w:val="20"/>
          <w:u w:val="single"/>
        </w:rPr>
      </w:pPr>
      <w:r>
        <w:rPr>
          <w:color w:val="0563C1"/>
          <w:sz w:val="20"/>
          <w:u w:val="single"/>
        </w:rPr>
        <w:t xml:space="preserve">▶️ Watch: </w:t>
      </w:r>
      <w:hyperlink r:id="rId18" w:history="1">
        <w:r w:rsidR="00960797" w:rsidRPr="004014AE">
          <w:rPr>
            <w:rStyle w:val="Hyperlink"/>
            <w:sz w:val="20"/>
          </w:rPr>
          <w:t>https://drive.google.com/file/d/1dkJBivgNtQi5zznGjKv_GRPBRGYX__uV/view?usp=drive_link</w:t>
        </w:r>
      </w:hyperlink>
    </w:p>
    <w:p w14:paraId="24B0F542" w14:textId="77777777" w:rsidR="00960797" w:rsidRDefault="00960797">
      <w:pPr>
        <w:jc w:val="center"/>
        <w:rPr>
          <w:color w:val="0563C1"/>
          <w:sz w:val="20"/>
          <w:u w:val="single"/>
        </w:rPr>
      </w:pPr>
    </w:p>
    <w:p w14:paraId="23964CB7" w14:textId="77777777" w:rsidR="00960797" w:rsidRDefault="00960797">
      <w:pPr>
        <w:jc w:val="center"/>
        <w:rPr>
          <w:color w:val="0563C1"/>
          <w:sz w:val="20"/>
          <w:u w:val="single"/>
        </w:rPr>
      </w:pPr>
    </w:p>
    <w:p w14:paraId="0BEC101B" w14:textId="77777777" w:rsidR="00960797" w:rsidRDefault="00960797">
      <w:pPr>
        <w:jc w:val="center"/>
        <w:rPr>
          <w:color w:val="0563C1"/>
          <w:sz w:val="20"/>
          <w:u w:val="single"/>
        </w:rPr>
      </w:pPr>
    </w:p>
    <w:p w14:paraId="015C2D70" w14:textId="77777777" w:rsidR="00960797" w:rsidRDefault="00960797">
      <w:pPr>
        <w:jc w:val="center"/>
        <w:rPr>
          <w:color w:val="0563C1"/>
          <w:sz w:val="20"/>
          <w:u w:val="single"/>
        </w:rPr>
      </w:pPr>
    </w:p>
    <w:p w14:paraId="042E9BF0" w14:textId="77777777" w:rsidR="00960797" w:rsidRDefault="00960797">
      <w:pPr>
        <w:jc w:val="center"/>
        <w:rPr>
          <w:color w:val="0563C1"/>
          <w:sz w:val="20"/>
          <w:u w:val="single"/>
        </w:rPr>
      </w:pPr>
    </w:p>
    <w:p w14:paraId="0C4A5298" w14:textId="77777777" w:rsidR="00960797" w:rsidRDefault="00960797">
      <w:pPr>
        <w:jc w:val="center"/>
        <w:rPr>
          <w:color w:val="0563C1"/>
          <w:sz w:val="20"/>
          <w:u w:val="single"/>
        </w:rPr>
      </w:pPr>
    </w:p>
    <w:p w14:paraId="70E2719D" w14:textId="77777777" w:rsidR="00960797" w:rsidRDefault="00960797">
      <w:pPr>
        <w:jc w:val="center"/>
        <w:rPr>
          <w:color w:val="0563C1"/>
          <w:sz w:val="20"/>
          <w:u w:val="single"/>
        </w:rPr>
      </w:pPr>
    </w:p>
    <w:p w14:paraId="0085E688" w14:textId="77777777" w:rsidR="00960797" w:rsidRDefault="00960797">
      <w:pPr>
        <w:jc w:val="center"/>
        <w:rPr>
          <w:color w:val="0563C1"/>
          <w:sz w:val="20"/>
          <w:u w:val="single"/>
        </w:rPr>
      </w:pPr>
    </w:p>
    <w:p w14:paraId="3BCA38E8" w14:textId="77777777" w:rsidR="00960797" w:rsidRDefault="00960797">
      <w:pPr>
        <w:jc w:val="center"/>
        <w:rPr>
          <w:color w:val="0563C1"/>
          <w:sz w:val="20"/>
          <w:u w:val="single"/>
        </w:rPr>
      </w:pPr>
    </w:p>
    <w:p w14:paraId="111C8E68" w14:textId="77777777" w:rsidR="00960797" w:rsidRDefault="00960797">
      <w:pPr>
        <w:jc w:val="center"/>
        <w:rPr>
          <w:color w:val="0563C1"/>
          <w:sz w:val="20"/>
          <w:u w:val="single"/>
        </w:rPr>
      </w:pPr>
    </w:p>
    <w:p w14:paraId="1C44065C" w14:textId="77777777" w:rsidR="00960797" w:rsidRDefault="00960797">
      <w:pPr>
        <w:jc w:val="center"/>
      </w:pPr>
    </w:p>
    <w:p w14:paraId="3B6483B6" w14:textId="77777777" w:rsidR="009C6BE5" w:rsidRDefault="00000000">
      <w:r>
        <w:rPr>
          <w:b/>
          <w:sz w:val="40"/>
        </w:rPr>
        <w:lastRenderedPageBreak/>
        <w:t>2.9 Category Name Casing</w:t>
      </w:r>
    </w:p>
    <w:p w14:paraId="1A1DA13B" w14:textId="77777777" w:rsidR="009C6BE5" w:rsidRDefault="00000000">
      <w:pPr>
        <w:jc w:val="center"/>
      </w:pPr>
      <w:r>
        <w:rPr>
          <w:noProof/>
        </w:rPr>
        <w:drawing>
          <wp:inline distT="0" distB="0" distL="0" distR="0" wp14:anchorId="42F976A2" wp14:editId="769E042A">
            <wp:extent cx="5027295" cy="3452283"/>
            <wp:effectExtent l="19050" t="19050" r="20955" b="152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5.9.png"/>
                    <pic:cNvPicPr/>
                  </pic:nvPicPr>
                  <pic:blipFill rotWithShape="1">
                    <a:blip r:embed="rId19"/>
                    <a:srcRect b="2355"/>
                    <a:stretch/>
                  </pic:blipFill>
                  <pic:spPr bwMode="auto">
                    <a:xfrm>
                      <a:off x="0" y="0"/>
                      <a:ext cx="5033547" cy="3456577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BF0C2D" w14:textId="77777777" w:rsidR="009C6BE5" w:rsidRDefault="00000000">
      <w:pPr>
        <w:jc w:val="center"/>
      </w:pPr>
      <w:r>
        <w:rPr>
          <w:i/>
          <w:color w:val="666666"/>
          <w:sz w:val="20"/>
        </w:rPr>
        <w:t>📸 2.9 Category Name Casing</w:t>
      </w:r>
    </w:p>
    <w:p w14:paraId="25431FF2" w14:textId="77777777" w:rsidR="009C6BE5" w:rsidRDefault="00000000">
      <w:r>
        <w:rPr>
          <w:b/>
          <w:sz w:val="40"/>
        </w:rPr>
        <w:t>2.10 Impossible Numeric Values</w:t>
      </w:r>
    </w:p>
    <w:p w14:paraId="1B2D5BA9" w14:textId="77777777" w:rsidR="009C6BE5" w:rsidRDefault="00000000">
      <w:pPr>
        <w:jc w:val="center"/>
      </w:pPr>
      <w:r>
        <w:rPr>
          <w:noProof/>
        </w:rPr>
        <w:drawing>
          <wp:inline distT="0" distB="0" distL="0" distR="0" wp14:anchorId="45686918" wp14:editId="1611FF84">
            <wp:extent cx="5026561" cy="2944283"/>
            <wp:effectExtent l="19050" t="19050" r="22225" b="279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5.10.png"/>
                    <pic:cNvPicPr/>
                  </pic:nvPicPr>
                  <pic:blipFill rotWithShape="1">
                    <a:blip r:embed="rId20"/>
                    <a:srcRect b="6757"/>
                    <a:stretch/>
                  </pic:blipFill>
                  <pic:spPr bwMode="auto">
                    <a:xfrm>
                      <a:off x="0" y="0"/>
                      <a:ext cx="5036288" cy="2949981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222695" w14:textId="77777777" w:rsidR="009C6BE5" w:rsidRDefault="00000000">
      <w:pPr>
        <w:jc w:val="center"/>
      </w:pPr>
      <w:r>
        <w:rPr>
          <w:i/>
          <w:color w:val="666666"/>
          <w:sz w:val="20"/>
        </w:rPr>
        <w:t>📸 2.10 Impossible Numeric Values</w:t>
      </w:r>
    </w:p>
    <w:p w14:paraId="572EE0D8" w14:textId="77777777" w:rsidR="009C6BE5" w:rsidRDefault="00000000">
      <w:r>
        <w:rPr>
          <w:b/>
          <w:sz w:val="40"/>
        </w:rPr>
        <w:lastRenderedPageBreak/>
        <w:t>2.11 City Name Casing</w:t>
      </w:r>
    </w:p>
    <w:p w14:paraId="3C749995" w14:textId="77777777" w:rsidR="009C6BE5" w:rsidRDefault="00000000">
      <w:pPr>
        <w:jc w:val="center"/>
      </w:pPr>
      <w:r>
        <w:rPr>
          <w:noProof/>
        </w:rPr>
        <w:drawing>
          <wp:inline distT="0" distB="0" distL="0" distR="0" wp14:anchorId="4DD48B9E" wp14:editId="627C1532">
            <wp:extent cx="5029200" cy="3641834"/>
            <wp:effectExtent l="19050" t="19050" r="19050" b="158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5.1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41834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034BE2C" w14:textId="77777777" w:rsidR="009C6BE5" w:rsidRDefault="00000000">
      <w:pPr>
        <w:jc w:val="center"/>
      </w:pPr>
      <w:r>
        <w:rPr>
          <w:i/>
          <w:color w:val="666666"/>
          <w:sz w:val="20"/>
        </w:rPr>
        <w:t>📸 2.11 City Name Casing</w:t>
      </w:r>
    </w:p>
    <w:p w14:paraId="62707E0A" w14:textId="77777777" w:rsidR="009C6BE5" w:rsidRDefault="00000000">
      <w:r>
        <w:br w:type="page"/>
      </w:r>
    </w:p>
    <w:p w14:paraId="10A04098" w14:textId="77777777" w:rsidR="009C6BE5" w:rsidRDefault="00000000">
      <w:r>
        <w:rPr>
          <w:b/>
          <w:sz w:val="48"/>
        </w:rPr>
        <w:lastRenderedPageBreak/>
        <w:t>3. Business Analytics Queries (Q3.1 – Q3.20)</w:t>
      </w:r>
    </w:p>
    <w:p w14:paraId="6EDABD77" w14:textId="77777777" w:rsidR="009C6BE5" w:rsidRDefault="00000000">
      <w:r>
        <w:rPr>
          <w:b/>
          <w:sz w:val="40"/>
        </w:rPr>
        <w:t>Q3.1: Total Revenue Analysis</w:t>
      </w:r>
    </w:p>
    <w:p w14:paraId="58A36B8D" w14:textId="77777777" w:rsidR="009C6BE5" w:rsidRDefault="00000000">
      <w:pPr>
        <w:jc w:val="center"/>
      </w:pPr>
      <w:r>
        <w:rPr>
          <w:noProof/>
        </w:rPr>
        <w:drawing>
          <wp:inline distT="0" distB="0" distL="0" distR="0" wp14:anchorId="21ED40EB" wp14:editId="4FD63B73">
            <wp:extent cx="5027651" cy="3672417"/>
            <wp:effectExtent l="19050" t="19050" r="20955" b="2349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1.png"/>
                    <pic:cNvPicPr/>
                  </pic:nvPicPr>
                  <pic:blipFill rotWithShape="1">
                    <a:blip r:embed="rId22"/>
                    <a:srcRect b="7672"/>
                    <a:stretch/>
                  </pic:blipFill>
                  <pic:spPr bwMode="auto">
                    <a:xfrm>
                      <a:off x="0" y="0"/>
                      <a:ext cx="5039188" cy="3680844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61DAAA" w14:textId="77777777" w:rsidR="009C6BE5" w:rsidRDefault="00000000">
      <w:pPr>
        <w:jc w:val="center"/>
        <w:rPr>
          <w:i/>
          <w:color w:val="666666"/>
          <w:sz w:val="20"/>
        </w:rPr>
      </w:pPr>
      <w:r>
        <w:rPr>
          <w:i/>
          <w:color w:val="666666"/>
          <w:sz w:val="20"/>
        </w:rPr>
        <w:t>📸 Q3.1: Total Revenue Analysis</w:t>
      </w:r>
    </w:p>
    <w:p w14:paraId="4AA88AEC" w14:textId="77777777" w:rsidR="005017AD" w:rsidRDefault="005017AD">
      <w:pPr>
        <w:jc w:val="center"/>
        <w:rPr>
          <w:i/>
          <w:color w:val="666666"/>
          <w:sz w:val="20"/>
        </w:rPr>
      </w:pPr>
    </w:p>
    <w:p w14:paraId="274BFF76" w14:textId="77777777" w:rsidR="005017AD" w:rsidRDefault="005017AD">
      <w:pPr>
        <w:jc w:val="center"/>
        <w:rPr>
          <w:i/>
          <w:color w:val="666666"/>
          <w:sz w:val="20"/>
        </w:rPr>
      </w:pPr>
    </w:p>
    <w:p w14:paraId="33803A63" w14:textId="77777777" w:rsidR="005017AD" w:rsidRDefault="005017AD">
      <w:pPr>
        <w:jc w:val="center"/>
        <w:rPr>
          <w:i/>
          <w:color w:val="666666"/>
          <w:sz w:val="20"/>
        </w:rPr>
      </w:pPr>
    </w:p>
    <w:p w14:paraId="1CED4ED4" w14:textId="77777777" w:rsidR="005017AD" w:rsidRDefault="005017AD">
      <w:pPr>
        <w:jc w:val="center"/>
        <w:rPr>
          <w:i/>
          <w:color w:val="666666"/>
          <w:sz w:val="20"/>
        </w:rPr>
      </w:pPr>
    </w:p>
    <w:p w14:paraId="3263A264" w14:textId="77777777" w:rsidR="005017AD" w:rsidRDefault="005017AD">
      <w:pPr>
        <w:jc w:val="center"/>
        <w:rPr>
          <w:i/>
          <w:color w:val="666666"/>
          <w:sz w:val="20"/>
        </w:rPr>
      </w:pPr>
    </w:p>
    <w:p w14:paraId="102D514D" w14:textId="77777777" w:rsidR="005017AD" w:rsidRDefault="005017AD">
      <w:pPr>
        <w:jc w:val="center"/>
        <w:rPr>
          <w:i/>
          <w:color w:val="666666"/>
          <w:sz w:val="20"/>
        </w:rPr>
      </w:pPr>
    </w:p>
    <w:p w14:paraId="6C725E85" w14:textId="77777777" w:rsidR="005017AD" w:rsidRDefault="005017AD">
      <w:pPr>
        <w:jc w:val="center"/>
        <w:rPr>
          <w:i/>
          <w:color w:val="666666"/>
          <w:sz w:val="20"/>
        </w:rPr>
      </w:pPr>
    </w:p>
    <w:p w14:paraId="0EE537EE" w14:textId="77777777" w:rsidR="005017AD" w:rsidRDefault="005017AD">
      <w:pPr>
        <w:jc w:val="center"/>
      </w:pPr>
    </w:p>
    <w:p w14:paraId="150E6874" w14:textId="77777777" w:rsidR="009C6BE5" w:rsidRDefault="00000000">
      <w:r>
        <w:rPr>
          <w:b/>
          <w:sz w:val="40"/>
        </w:rPr>
        <w:lastRenderedPageBreak/>
        <w:t>Q3.2: Average Order Value (AOV)</w:t>
      </w:r>
    </w:p>
    <w:p w14:paraId="64C9E28F" w14:textId="77777777" w:rsidR="009C6BE5" w:rsidRDefault="00000000">
      <w:pPr>
        <w:jc w:val="center"/>
      </w:pPr>
      <w:r>
        <w:rPr>
          <w:noProof/>
        </w:rPr>
        <w:drawing>
          <wp:inline distT="0" distB="0" distL="0" distR="0" wp14:anchorId="23C1998A" wp14:editId="5905EECB">
            <wp:extent cx="5026025" cy="2883478"/>
            <wp:effectExtent l="19050" t="19050" r="22225" b="1270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2.png"/>
                    <pic:cNvPicPr/>
                  </pic:nvPicPr>
                  <pic:blipFill rotWithShape="1">
                    <a:blip r:embed="rId23"/>
                    <a:srcRect b="1478"/>
                    <a:stretch/>
                  </pic:blipFill>
                  <pic:spPr bwMode="auto">
                    <a:xfrm>
                      <a:off x="0" y="0"/>
                      <a:ext cx="5053579" cy="2899286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057F89" w14:textId="77777777" w:rsidR="009C6BE5" w:rsidRDefault="00000000">
      <w:pPr>
        <w:jc w:val="center"/>
      </w:pPr>
      <w:r>
        <w:rPr>
          <w:i/>
          <w:color w:val="666666"/>
          <w:sz w:val="20"/>
        </w:rPr>
        <w:t>📸 Q3.2: Average Order Value (AOV)</w:t>
      </w:r>
    </w:p>
    <w:p w14:paraId="5DFA80B6" w14:textId="77777777" w:rsidR="009C6BE5" w:rsidRDefault="00000000">
      <w:r>
        <w:rPr>
          <w:b/>
          <w:sz w:val="40"/>
        </w:rPr>
        <w:t>Q3.3: Top 10 Product Categories by Revenue</w:t>
      </w:r>
    </w:p>
    <w:p w14:paraId="6E28AD11" w14:textId="77777777" w:rsidR="009C6BE5" w:rsidRDefault="00000000">
      <w:pPr>
        <w:jc w:val="center"/>
      </w:pPr>
      <w:r>
        <w:rPr>
          <w:noProof/>
        </w:rPr>
        <w:drawing>
          <wp:inline distT="0" distB="0" distL="0" distR="0" wp14:anchorId="17801838" wp14:editId="4FD5EE03">
            <wp:extent cx="5027636" cy="2945823"/>
            <wp:effectExtent l="19050" t="19050" r="20955" b="260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4620" cy="2955774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984550C" w14:textId="77777777" w:rsidR="009C6BE5" w:rsidRDefault="00000000">
      <w:pPr>
        <w:jc w:val="center"/>
      </w:pPr>
      <w:r>
        <w:rPr>
          <w:i/>
          <w:color w:val="666666"/>
          <w:sz w:val="20"/>
        </w:rPr>
        <w:t>🎥 Q3.3: Top 10 Product Categories by Revenue</w:t>
      </w:r>
    </w:p>
    <w:p w14:paraId="54BF682D" w14:textId="77777777" w:rsidR="009C6BE5" w:rsidRDefault="00000000">
      <w:pPr>
        <w:jc w:val="center"/>
      </w:pPr>
      <w:r>
        <w:rPr>
          <w:color w:val="0563C1"/>
          <w:sz w:val="20"/>
          <w:u w:val="single"/>
        </w:rPr>
        <w:t>▶️ Watch: https://drive.google.com/file/d/1T_dCeO-f9bGoHQ_9QwXDXHRf8wcvYIRh/view?usp=drive_link</w:t>
      </w:r>
    </w:p>
    <w:p w14:paraId="4F341C2F" w14:textId="77777777" w:rsidR="009C6BE5" w:rsidRDefault="00000000">
      <w:r>
        <w:rPr>
          <w:b/>
          <w:sz w:val="40"/>
        </w:rPr>
        <w:lastRenderedPageBreak/>
        <w:t>Q3.4: Revenue by Customer State</w:t>
      </w:r>
    </w:p>
    <w:p w14:paraId="1D2A03A7" w14:textId="77777777" w:rsidR="009C6BE5" w:rsidRDefault="00000000">
      <w:pPr>
        <w:jc w:val="center"/>
      </w:pPr>
      <w:r>
        <w:rPr>
          <w:noProof/>
        </w:rPr>
        <w:drawing>
          <wp:inline distT="0" distB="0" distL="0" distR="0" wp14:anchorId="02A6E4A7" wp14:editId="4ADD6456">
            <wp:extent cx="5027295" cy="2834216"/>
            <wp:effectExtent l="19050" t="19050" r="20955" b="2349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4.png"/>
                    <pic:cNvPicPr/>
                  </pic:nvPicPr>
                  <pic:blipFill rotWithShape="1">
                    <a:blip r:embed="rId25"/>
                    <a:srcRect b="5609"/>
                    <a:stretch/>
                  </pic:blipFill>
                  <pic:spPr bwMode="auto">
                    <a:xfrm>
                      <a:off x="0" y="0"/>
                      <a:ext cx="5036950" cy="2839659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DAE991" w14:textId="77777777" w:rsidR="009C6BE5" w:rsidRDefault="00000000">
      <w:pPr>
        <w:jc w:val="center"/>
      </w:pPr>
      <w:r>
        <w:rPr>
          <w:i/>
          <w:color w:val="666666"/>
          <w:sz w:val="20"/>
        </w:rPr>
        <w:t>🎥 Q3.4: Revenue by Customer State</w:t>
      </w:r>
    </w:p>
    <w:p w14:paraId="3C3F5FF4" w14:textId="77777777" w:rsidR="009C6BE5" w:rsidRDefault="00000000">
      <w:pPr>
        <w:jc w:val="center"/>
      </w:pPr>
      <w:r>
        <w:rPr>
          <w:color w:val="0563C1"/>
          <w:sz w:val="20"/>
          <w:u w:val="single"/>
        </w:rPr>
        <w:t>▶️ Watch: https://drive.google.com/file/d/1v9Iqiu8rEPDfg2obbescKMit80SgzjK3/view?usp=drive_link</w:t>
      </w:r>
    </w:p>
    <w:p w14:paraId="49855B6D" w14:textId="77777777" w:rsidR="009C6BE5" w:rsidRDefault="00000000">
      <w:r>
        <w:rPr>
          <w:b/>
          <w:sz w:val="40"/>
        </w:rPr>
        <w:t>Q3.5: Monthly Revenue Trend</w:t>
      </w:r>
    </w:p>
    <w:p w14:paraId="1C113333" w14:textId="77777777" w:rsidR="009C6BE5" w:rsidRDefault="00000000">
      <w:pPr>
        <w:jc w:val="center"/>
      </w:pPr>
      <w:r>
        <w:rPr>
          <w:noProof/>
        </w:rPr>
        <w:drawing>
          <wp:inline distT="0" distB="0" distL="0" distR="0" wp14:anchorId="778F40D2" wp14:editId="585C6690">
            <wp:extent cx="5027929" cy="2673350"/>
            <wp:effectExtent l="19050" t="19050" r="20955" b="1270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5.png"/>
                    <pic:cNvPicPr/>
                  </pic:nvPicPr>
                  <pic:blipFill rotWithShape="1">
                    <a:blip r:embed="rId26"/>
                    <a:srcRect b="1145"/>
                    <a:stretch/>
                  </pic:blipFill>
                  <pic:spPr bwMode="auto">
                    <a:xfrm>
                      <a:off x="0" y="0"/>
                      <a:ext cx="5042099" cy="2680884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E5F3C2" w14:textId="77777777" w:rsidR="009C6BE5" w:rsidRDefault="00000000">
      <w:pPr>
        <w:jc w:val="center"/>
      </w:pPr>
      <w:r>
        <w:rPr>
          <w:i/>
          <w:color w:val="666666"/>
          <w:sz w:val="20"/>
        </w:rPr>
        <w:t>🎥 Q3.5: Monthly Revenue Trend</w:t>
      </w:r>
    </w:p>
    <w:p w14:paraId="42C53736" w14:textId="77777777" w:rsidR="009C6BE5" w:rsidRDefault="00000000">
      <w:pPr>
        <w:jc w:val="center"/>
      </w:pPr>
      <w:r>
        <w:rPr>
          <w:color w:val="0563C1"/>
          <w:sz w:val="20"/>
          <w:u w:val="single"/>
        </w:rPr>
        <w:t>▶️ Watch: https://drive.google.com/file/d/1mKrlqyf15bBX26Pp3gWssQbuE6yyTAKt/view?usp=drive_link</w:t>
      </w:r>
    </w:p>
    <w:p w14:paraId="1E4926CA" w14:textId="77777777" w:rsidR="009C6BE5" w:rsidRDefault="00000000">
      <w:r>
        <w:rPr>
          <w:b/>
          <w:sz w:val="40"/>
        </w:rPr>
        <w:lastRenderedPageBreak/>
        <w:t>Q3.6: Payment Method Distribution</w:t>
      </w:r>
    </w:p>
    <w:p w14:paraId="7761CEB9" w14:textId="77777777" w:rsidR="009C6BE5" w:rsidRDefault="00000000">
      <w:pPr>
        <w:jc w:val="center"/>
      </w:pPr>
      <w:r>
        <w:rPr>
          <w:noProof/>
        </w:rPr>
        <w:drawing>
          <wp:inline distT="0" distB="0" distL="0" distR="0" wp14:anchorId="75AB2D46" wp14:editId="213C05A4">
            <wp:extent cx="5286375" cy="4036483"/>
            <wp:effectExtent l="19050" t="19050" r="9525" b="215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6.png"/>
                    <pic:cNvPicPr/>
                  </pic:nvPicPr>
                  <pic:blipFill rotWithShape="1">
                    <a:blip r:embed="rId27"/>
                    <a:srcRect t="1" b="5277"/>
                    <a:stretch/>
                  </pic:blipFill>
                  <pic:spPr bwMode="auto">
                    <a:xfrm>
                      <a:off x="0" y="0"/>
                      <a:ext cx="5293147" cy="4041654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448A03" w14:textId="77777777" w:rsidR="009C6BE5" w:rsidRDefault="00000000">
      <w:pPr>
        <w:jc w:val="center"/>
        <w:rPr>
          <w:i/>
          <w:color w:val="666666"/>
          <w:sz w:val="20"/>
        </w:rPr>
      </w:pPr>
      <w:r>
        <w:rPr>
          <w:i/>
          <w:color w:val="666666"/>
          <w:sz w:val="20"/>
        </w:rPr>
        <w:t>📸 Q3.6: Payment Method Distribution</w:t>
      </w:r>
    </w:p>
    <w:p w14:paraId="2E3C574C" w14:textId="77777777" w:rsidR="005017AD" w:rsidRDefault="005017AD">
      <w:pPr>
        <w:jc w:val="center"/>
        <w:rPr>
          <w:i/>
          <w:color w:val="666666"/>
          <w:sz w:val="20"/>
        </w:rPr>
      </w:pPr>
    </w:p>
    <w:p w14:paraId="4DFD2C4E" w14:textId="77777777" w:rsidR="005017AD" w:rsidRDefault="005017AD">
      <w:pPr>
        <w:jc w:val="center"/>
        <w:rPr>
          <w:i/>
          <w:color w:val="666666"/>
          <w:sz w:val="20"/>
        </w:rPr>
      </w:pPr>
    </w:p>
    <w:p w14:paraId="0EE8B31A" w14:textId="77777777" w:rsidR="005017AD" w:rsidRDefault="005017AD">
      <w:pPr>
        <w:jc w:val="center"/>
        <w:rPr>
          <w:i/>
          <w:color w:val="666666"/>
          <w:sz w:val="20"/>
        </w:rPr>
      </w:pPr>
    </w:p>
    <w:p w14:paraId="777FF16D" w14:textId="77777777" w:rsidR="005017AD" w:rsidRDefault="005017AD">
      <w:pPr>
        <w:jc w:val="center"/>
        <w:rPr>
          <w:i/>
          <w:color w:val="666666"/>
          <w:sz w:val="20"/>
        </w:rPr>
      </w:pPr>
    </w:p>
    <w:p w14:paraId="647F9EEA" w14:textId="77777777" w:rsidR="005017AD" w:rsidRDefault="005017AD">
      <w:pPr>
        <w:jc w:val="center"/>
        <w:rPr>
          <w:i/>
          <w:color w:val="666666"/>
          <w:sz w:val="20"/>
        </w:rPr>
      </w:pPr>
    </w:p>
    <w:p w14:paraId="1B750EA3" w14:textId="77777777" w:rsidR="005017AD" w:rsidRDefault="005017AD">
      <w:pPr>
        <w:jc w:val="center"/>
        <w:rPr>
          <w:i/>
          <w:color w:val="666666"/>
          <w:sz w:val="20"/>
        </w:rPr>
      </w:pPr>
    </w:p>
    <w:p w14:paraId="68EC5B97" w14:textId="77777777" w:rsidR="005017AD" w:rsidRDefault="005017AD">
      <w:pPr>
        <w:jc w:val="center"/>
        <w:rPr>
          <w:i/>
          <w:color w:val="666666"/>
          <w:sz w:val="20"/>
        </w:rPr>
      </w:pPr>
    </w:p>
    <w:p w14:paraId="015C3E2B" w14:textId="77777777" w:rsidR="005017AD" w:rsidRDefault="005017AD">
      <w:pPr>
        <w:jc w:val="center"/>
        <w:rPr>
          <w:i/>
          <w:color w:val="666666"/>
          <w:sz w:val="20"/>
        </w:rPr>
      </w:pPr>
    </w:p>
    <w:p w14:paraId="33EF8431" w14:textId="77777777" w:rsidR="005017AD" w:rsidRDefault="005017AD">
      <w:pPr>
        <w:jc w:val="center"/>
        <w:rPr>
          <w:i/>
          <w:color w:val="666666"/>
          <w:sz w:val="20"/>
        </w:rPr>
      </w:pPr>
    </w:p>
    <w:p w14:paraId="21325AF5" w14:textId="77777777" w:rsidR="005017AD" w:rsidRDefault="005017AD">
      <w:pPr>
        <w:jc w:val="center"/>
        <w:rPr>
          <w:i/>
          <w:color w:val="666666"/>
          <w:sz w:val="20"/>
        </w:rPr>
      </w:pPr>
    </w:p>
    <w:p w14:paraId="373C102A" w14:textId="77777777" w:rsidR="005017AD" w:rsidRDefault="005017AD">
      <w:pPr>
        <w:jc w:val="center"/>
        <w:rPr>
          <w:i/>
          <w:color w:val="666666"/>
          <w:sz w:val="20"/>
        </w:rPr>
      </w:pPr>
    </w:p>
    <w:p w14:paraId="04026745" w14:textId="77777777" w:rsidR="005017AD" w:rsidRDefault="005017AD">
      <w:pPr>
        <w:jc w:val="center"/>
      </w:pPr>
    </w:p>
    <w:p w14:paraId="266F8A34" w14:textId="77777777" w:rsidR="009C6BE5" w:rsidRDefault="00000000">
      <w:r>
        <w:rPr>
          <w:b/>
          <w:sz w:val="40"/>
        </w:rPr>
        <w:t>Q3.7: Average Review Score by Category</w:t>
      </w:r>
    </w:p>
    <w:p w14:paraId="2015C323" w14:textId="77777777" w:rsidR="009C6BE5" w:rsidRDefault="00000000">
      <w:pPr>
        <w:jc w:val="center"/>
      </w:pPr>
      <w:r>
        <w:rPr>
          <w:noProof/>
        </w:rPr>
        <w:drawing>
          <wp:inline distT="0" distB="0" distL="0" distR="0" wp14:anchorId="4468075B" wp14:editId="676100C9">
            <wp:extent cx="5028565" cy="3105150"/>
            <wp:effectExtent l="19050" t="19050" r="19685" b="190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7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30636" cy="3106429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DEBCBCF" w14:textId="77777777" w:rsidR="009C6BE5" w:rsidRDefault="00000000">
      <w:pPr>
        <w:jc w:val="center"/>
      </w:pPr>
      <w:r>
        <w:rPr>
          <w:i/>
          <w:color w:val="666666"/>
          <w:sz w:val="20"/>
        </w:rPr>
        <w:t>🎥 Q3.7: Average Review Score by Category</w:t>
      </w:r>
    </w:p>
    <w:p w14:paraId="59F6C9F2" w14:textId="7F643645" w:rsidR="009C6BE5" w:rsidRDefault="00000000">
      <w:pPr>
        <w:jc w:val="center"/>
        <w:rPr>
          <w:color w:val="0563C1"/>
          <w:sz w:val="20"/>
          <w:u w:val="single"/>
        </w:rPr>
      </w:pPr>
      <w:r>
        <w:rPr>
          <w:color w:val="0563C1"/>
          <w:sz w:val="20"/>
          <w:u w:val="single"/>
        </w:rPr>
        <w:t xml:space="preserve">▶️ Watch: </w:t>
      </w:r>
      <w:hyperlink r:id="rId29" w:history="1">
        <w:r w:rsidR="005017AD" w:rsidRPr="00A67871">
          <w:rPr>
            <w:rStyle w:val="Hyperlink"/>
            <w:sz w:val="20"/>
          </w:rPr>
          <w:t>https://drive.google.com/file/d/1wwK0rFmaEED37nNm-OHsGq5MmxvM2vXS/view?usp=drive_link</w:t>
        </w:r>
      </w:hyperlink>
    </w:p>
    <w:p w14:paraId="253218F6" w14:textId="77777777" w:rsidR="005017AD" w:rsidRDefault="005017AD">
      <w:pPr>
        <w:jc w:val="center"/>
        <w:rPr>
          <w:color w:val="0563C1"/>
          <w:sz w:val="20"/>
          <w:u w:val="single"/>
        </w:rPr>
      </w:pPr>
    </w:p>
    <w:p w14:paraId="200EEDE8" w14:textId="77777777" w:rsidR="005017AD" w:rsidRDefault="005017AD">
      <w:pPr>
        <w:jc w:val="center"/>
        <w:rPr>
          <w:color w:val="0563C1"/>
          <w:sz w:val="20"/>
          <w:u w:val="single"/>
        </w:rPr>
      </w:pPr>
    </w:p>
    <w:p w14:paraId="0A531932" w14:textId="77777777" w:rsidR="005017AD" w:rsidRDefault="005017AD">
      <w:pPr>
        <w:jc w:val="center"/>
        <w:rPr>
          <w:color w:val="0563C1"/>
          <w:sz w:val="20"/>
          <w:u w:val="single"/>
        </w:rPr>
      </w:pPr>
    </w:p>
    <w:p w14:paraId="0D7D475B" w14:textId="77777777" w:rsidR="005017AD" w:rsidRDefault="005017AD">
      <w:pPr>
        <w:jc w:val="center"/>
        <w:rPr>
          <w:color w:val="0563C1"/>
          <w:sz w:val="20"/>
          <w:u w:val="single"/>
        </w:rPr>
      </w:pPr>
    </w:p>
    <w:p w14:paraId="6AD98F75" w14:textId="77777777" w:rsidR="005017AD" w:rsidRDefault="005017AD">
      <w:pPr>
        <w:jc w:val="center"/>
        <w:rPr>
          <w:color w:val="0563C1"/>
          <w:sz w:val="20"/>
          <w:u w:val="single"/>
        </w:rPr>
      </w:pPr>
    </w:p>
    <w:p w14:paraId="2D27D64D" w14:textId="77777777" w:rsidR="005017AD" w:rsidRDefault="005017AD">
      <w:pPr>
        <w:jc w:val="center"/>
        <w:rPr>
          <w:color w:val="0563C1"/>
          <w:sz w:val="20"/>
          <w:u w:val="single"/>
        </w:rPr>
      </w:pPr>
    </w:p>
    <w:p w14:paraId="182D23AE" w14:textId="77777777" w:rsidR="005017AD" w:rsidRDefault="005017AD">
      <w:pPr>
        <w:jc w:val="center"/>
        <w:rPr>
          <w:color w:val="0563C1"/>
          <w:sz w:val="20"/>
          <w:u w:val="single"/>
        </w:rPr>
      </w:pPr>
    </w:p>
    <w:p w14:paraId="23F165BC" w14:textId="77777777" w:rsidR="005017AD" w:rsidRDefault="005017AD">
      <w:pPr>
        <w:jc w:val="center"/>
        <w:rPr>
          <w:color w:val="0563C1"/>
          <w:sz w:val="20"/>
          <w:u w:val="single"/>
        </w:rPr>
      </w:pPr>
    </w:p>
    <w:p w14:paraId="56843E99" w14:textId="77777777" w:rsidR="005017AD" w:rsidRDefault="005017AD">
      <w:pPr>
        <w:jc w:val="center"/>
        <w:rPr>
          <w:color w:val="0563C1"/>
          <w:sz w:val="20"/>
          <w:u w:val="single"/>
        </w:rPr>
      </w:pPr>
    </w:p>
    <w:p w14:paraId="1B4ED6BB" w14:textId="77777777" w:rsidR="005017AD" w:rsidRDefault="005017AD">
      <w:pPr>
        <w:jc w:val="center"/>
        <w:rPr>
          <w:color w:val="0563C1"/>
          <w:sz w:val="20"/>
          <w:u w:val="single"/>
        </w:rPr>
      </w:pPr>
    </w:p>
    <w:p w14:paraId="57AE55DC" w14:textId="77777777" w:rsidR="005017AD" w:rsidRDefault="005017AD">
      <w:pPr>
        <w:jc w:val="center"/>
      </w:pPr>
    </w:p>
    <w:p w14:paraId="13CB4887" w14:textId="77777777" w:rsidR="009C6BE5" w:rsidRDefault="00000000">
      <w:r>
        <w:rPr>
          <w:b/>
          <w:sz w:val="40"/>
        </w:rPr>
        <w:lastRenderedPageBreak/>
        <w:t>Q3.8: Top 10 Sellers by Revenue (RANK)</w:t>
      </w:r>
    </w:p>
    <w:p w14:paraId="78AA2281" w14:textId="77777777" w:rsidR="009C6BE5" w:rsidRDefault="00000000">
      <w:pPr>
        <w:jc w:val="center"/>
      </w:pPr>
      <w:r>
        <w:rPr>
          <w:noProof/>
        </w:rPr>
        <w:drawing>
          <wp:inline distT="0" distB="0" distL="0" distR="0" wp14:anchorId="1F426664" wp14:editId="187D678A">
            <wp:extent cx="5029200" cy="3950355"/>
            <wp:effectExtent l="19050" t="19050" r="19050" b="1206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8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5035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1FAA94C" w14:textId="77777777" w:rsidR="009C6BE5" w:rsidRDefault="00000000">
      <w:pPr>
        <w:jc w:val="center"/>
      </w:pPr>
      <w:r>
        <w:rPr>
          <w:i/>
          <w:color w:val="666666"/>
          <w:sz w:val="20"/>
        </w:rPr>
        <w:t>🎥 Q3.8: Top 10 Sellers by Revenue (RANK)</w:t>
      </w:r>
    </w:p>
    <w:p w14:paraId="783D9AF4" w14:textId="77777777" w:rsidR="009C6BE5" w:rsidRDefault="00000000">
      <w:pPr>
        <w:jc w:val="center"/>
      </w:pPr>
      <w:r>
        <w:rPr>
          <w:color w:val="0563C1"/>
          <w:sz w:val="20"/>
          <w:u w:val="single"/>
        </w:rPr>
        <w:t>▶️ Watch: https://drive.google.com/file/d/1aP8g9niQ_pAPdYJqTZccEJPVaqVkDYRN/view?usp=drive_link</w:t>
      </w:r>
    </w:p>
    <w:p w14:paraId="4348088A" w14:textId="77777777" w:rsidR="005017AD" w:rsidRDefault="005017AD">
      <w:pPr>
        <w:rPr>
          <w:i/>
          <w:color w:val="666666"/>
          <w:sz w:val="18"/>
        </w:rPr>
      </w:pPr>
    </w:p>
    <w:p w14:paraId="6C8C9659" w14:textId="77777777" w:rsidR="005017AD" w:rsidRDefault="005017AD">
      <w:pPr>
        <w:rPr>
          <w:i/>
          <w:color w:val="666666"/>
          <w:sz w:val="18"/>
        </w:rPr>
      </w:pPr>
    </w:p>
    <w:p w14:paraId="484383CC" w14:textId="77777777" w:rsidR="005017AD" w:rsidRDefault="005017AD">
      <w:pPr>
        <w:rPr>
          <w:i/>
          <w:color w:val="666666"/>
          <w:sz w:val="18"/>
        </w:rPr>
      </w:pPr>
    </w:p>
    <w:p w14:paraId="3D611826" w14:textId="77777777" w:rsidR="005017AD" w:rsidRDefault="005017AD">
      <w:pPr>
        <w:rPr>
          <w:i/>
          <w:color w:val="666666"/>
          <w:sz w:val="18"/>
        </w:rPr>
      </w:pPr>
    </w:p>
    <w:p w14:paraId="7866CEE5" w14:textId="77777777" w:rsidR="005017AD" w:rsidRDefault="005017AD">
      <w:pPr>
        <w:rPr>
          <w:i/>
          <w:color w:val="666666"/>
          <w:sz w:val="18"/>
        </w:rPr>
      </w:pPr>
    </w:p>
    <w:p w14:paraId="233CB2B6" w14:textId="77777777" w:rsidR="005017AD" w:rsidRDefault="005017AD">
      <w:pPr>
        <w:rPr>
          <w:i/>
          <w:color w:val="666666"/>
          <w:sz w:val="18"/>
        </w:rPr>
      </w:pPr>
    </w:p>
    <w:p w14:paraId="33CFC06E" w14:textId="77777777" w:rsidR="005017AD" w:rsidRDefault="005017AD">
      <w:pPr>
        <w:rPr>
          <w:i/>
          <w:color w:val="666666"/>
          <w:sz w:val="18"/>
        </w:rPr>
      </w:pPr>
    </w:p>
    <w:p w14:paraId="1BCE27FD" w14:textId="77777777" w:rsidR="005017AD" w:rsidRDefault="005017AD">
      <w:pPr>
        <w:rPr>
          <w:i/>
          <w:color w:val="666666"/>
          <w:sz w:val="18"/>
        </w:rPr>
      </w:pPr>
    </w:p>
    <w:p w14:paraId="2020F364" w14:textId="77777777" w:rsidR="005017AD" w:rsidRDefault="005017AD">
      <w:pPr>
        <w:rPr>
          <w:i/>
          <w:color w:val="666666"/>
          <w:sz w:val="18"/>
        </w:rPr>
      </w:pPr>
    </w:p>
    <w:p w14:paraId="6B1267A7" w14:textId="77777777" w:rsidR="005017AD" w:rsidRDefault="005017AD">
      <w:pPr>
        <w:rPr>
          <w:i/>
          <w:color w:val="666666"/>
          <w:sz w:val="18"/>
        </w:rPr>
      </w:pPr>
    </w:p>
    <w:p w14:paraId="1E73A341" w14:textId="2B25FAC7" w:rsidR="009C6BE5" w:rsidRDefault="00000000">
      <w:r>
        <w:rPr>
          <w:b/>
          <w:sz w:val="40"/>
        </w:rPr>
        <w:lastRenderedPageBreak/>
        <w:t>Q3.9: Cumulative Revenue (SUM OVER)</w:t>
      </w:r>
    </w:p>
    <w:p w14:paraId="554AAB63" w14:textId="77777777" w:rsidR="009C6BE5" w:rsidRDefault="00000000">
      <w:pPr>
        <w:jc w:val="center"/>
      </w:pPr>
      <w:r>
        <w:rPr>
          <w:noProof/>
        </w:rPr>
        <w:drawing>
          <wp:inline distT="0" distB="0" distL="0" distR="0" wp14:anchorId="3D7B98CA" wp14:editId="19529886">
            <wp:extent cx="5029200" cy="4255477"/>
            <wp:effectExtent l="19050" t="19050" r="19050" b="1206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9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55477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C9DC657" w14:textId="77777777" w:rsidR="009C6BE5" w:rsidRDefault="00000000">
      <w:pPr>
        <w:jc w:val="center"/>
      </w:pPr>
      <w:r>
        <w:rPr>
          <w:i/>
          <w:color w:val="666666"/>
          <w:sz w:val="20"/>
        </w:rPr>
        <w:t>🎥 Q3.9: Cumulative Revenue (SUM OVER)</w:t>
      </w:r>
    </w:p>
    <w:p w14:paraId="3BCEB51F" w14:textId="77777777" w:rsidR="009C6BE5" w:rsidRDefault="00000000">
      <w:pPr>
        <w:jc w:val="center"/>
      </w:pPr>
      <w:r>
        <w:rPr>
          <w:color w:val="0563C1"/>
          <w:sz w:val="20"/>
          <w:u w:val="single"/>
        </w:rPr>
        <w:t>▶️ Watch: https://drive.google.com/file/d/1pzAlryaziU49sdIp5UApv3CStrk-MkkM/view?usp=drive_link</w:t>
      </w:r>
    </w:p>
    <w:p w14:paraId="17B779F8" w14:textId="77777777" w:rsidR="005017AD" w:rsidRDefault="005017AD">
      <w:pPr>
        <w:rPr>
          <w:i/>
          <w:color w:val="666666"/>
          <w:sz w:val="18"/>
        </w:rPr>
      </w:pPr>
    </w:p>
    <w:p w14:paraId="4036FCC5" w14:textId="77777777" w:rsidR="005017AD" w:rsidRDefault="005017AD">
      <w:pPr>
        <w:rPr>
          <w:i/>
          <w:color w:val="666666"/>
          <w:sz w:val="18"/>
        </w:rPr>
      </w:pPr>
    </w:p>
    <w:p w14:paraId="47B3AA68" w14:textId="77777777" w:rsidR="005017AD" w:rsidRDefault="005017AD">
      <w:pPr>
        <w:rPr>
          <w:i/>
          <w:color w:val="666666"/>
          <w:sz w:val="18"/>
        </w:rPr>
      </w:pPr>
    </w:p>
    <w:p w14:paraId="72AAFC42" w14:textId="77777777" w:rsidR="005017AD" w:rsidRDefault="005017AD">
      <w:pPr>
        <w:rPr>
          <w:i/>
          <w:color w:val="666666"/>
          <w:sz w:val="18"/>
        </w:rPr>
      </w:pPr>
    </w:p>
    <w:p w14:paraId="21689C5F" w14:textId="77777777" w:rsidR="005017AD" w:rsidRDefault="005017AD">
      <w:pPr>
        <w:rPr>
          <w:i/>
          <w:color w:val="666666"/>
          <w:sz w:val="18"/>
        </w:rPr>
      </w:pPr>
    </w:p>
    <w:p w14:paraId="52503634" w14:textId="77777777" w:rsidR="005017AD" w:rsidRDefault="005017AD">
      <w:pPr>
        <w:rPr>
          <w:i/>
          <w:color w:val="666666"/>
          <w:sz w:val="18"/>
        </w:rPr>
      </w:pPr>
    </w:p>
    <w:p w14:paraId="279ED1AA" w14:textId="77777777" w:rsidR="005017AD" w:rsidRDefault="005017AD">
      <w:pPr>
        <w:rPr>
          <w:i/>
          <w:color w:val="666666"/>
          <w:sz w:val="18"/>
        </w:rPr>
      </w:pPr>
    </w:p>
    <w:p w14:paraId="703F0355" w14:textId="77777777" w:rsidR="005017AD" w:rsidRDefault="005017AD">
      <w:pPr>
        <w:rPr>
          <w:i/>
          <w:color w:val="666666"/>
          <w:sz w:val="18"/>
        </w:rPr>
      </w:pPr>
    </w:p>
    <w:p w14:paraId="28EB9E2B" w14:textId="77777777" w:rsidR="005017AD" w:rsidRDefault="005017AD">
      <w:pPr>
        <w:rPr>
          <w:i/>
          <w:color w:val="666666"/>
          <w:sz w:val="18"/>
        </w:rPr>
      </w:pPr>
    </w:p>
    <w:p w14:paraId="25EDCEB6" w14:textId="3C6FD282" w:rsidR="009C6BE5" w:rsidRDefault="00000000">
      <w:r>
        <w:rPr>
          <w:b/>
          <w:sz w:val="40"/>
        </w:rPr>
        <w:lastRenderedPageBreak/>
        <w:t>Q3.10: Month-over-Month Growth (LAG)</w:t>
      </w:r>
    </w:p>
    <w:p w14:paraId="2F1FF62F" w14:textId="77777777" w:rsidR="009C6BE5" w:rsidRDefault="00000000">
      <w:pPr>
        <w:jc w:val="center"/>
      </w:pPr>
      <w:r>
        <w:rPr>
          <w:noProof/>
        </w:rPr>
        <w:drawing>
          <wp:inline distT="0" distB="0" distL="0" distR="0" wp14:anchorId="4C8523EC" wp14:editId="42A60789">
            <wp:extent cx="5029200" cy="4211302"/>
            <wp:effectExtent l="19050" t="19050" r="19050" b="1841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1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11302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8342949" w14:textId="77777777" w:rsidR="009C6BE5" w:rsidRDefault="00000000">
      <w:pPr>
        <w:jc w:val="center"/>
      </w:pPr>
      <w:r>
        <w:rPr>
          <w:i/>
          <w:color w:val="666666"/>
          <w:sz w:val="20"/>
        </w:rPr>
        <w:t>🎥 Q3.10: Month-over-Month Growth (LAG)</w:t>
      </w:r>
    </w:p>
    <w:p w14:paraId="0420C8EA" w14:textId="77777777" w:rsidR="009C6BE5" w:rsidRDefault="00000000">
      <w:pPr>
        <w:jc w:val="center"/>
      </w:pPr>
      <w:r>
        <w:rPr>
          <w:color w:val="0563C1"/>
          <w:sz w:val="20"/>
          <w:u w:val="single"/>
        </w:rPr>
        <w:t>▶️ Watch: https://drive.google.com/file/d/1vTwh0FDqpT9MPHnQ6v3wqH2AKbK668ws/view?usp=drive_link</w:t>
      </w:r>
    </w:p>
    <w:p w14:paraId="08C9CA06" w14:textId="77777777" w:rsidR="005017AD" w:rsidRDefault="005017AD">
      <w:pPr>
        <w:rPr>
          <w:i/>
          <w:color w:val="666666"/>
          <w:sz w:val="18"/>
        </w:rPr>
      </w:pPr>
    </w:p>
    <w:p w14:paraId="0A3BAF42" w14:textId="77777777" w:rsidR="005017AD" w:rsidRDefault="005017AD">
      <w:pPr>
        <w:rPr>
          <w:i/>
          <w:color w:val="666666"/>
          <w:sz w:val="18"/>
        </w:rPr>
      </w:pPr>
    </w:p>
    <w:p w14:paraId="7864A372" w14:textId="77777777" w:rsidR="005017AD" w:rsidRDefault="005017AD">
      <w:pPr>
        <w:rPr>
          <w:i/>
          <w:color w:val="666666"/>
          <w:sz w:val="18"/>
        </w:rPr>
      </w:pPr>
    </w:p>
    <w:p w14:paraId="5B042CBB" w14:textId="77777777" w:rsidR="005017AD" w:rsidRDefault="005017AD">
      <w:pPr>
        <w:rPr>
          <w:i/>
          <w:color w:val="666666"/>
          <w:sz w:val="18"/>
        </w:rPr>
      </w:pPr>
    </w:p>
    <w:p w14:paraId="6D5AF900" w14:textId="77777777" w:rsidR="005017AD" w:rsidRDefault="005017AD">
      <w:pPr>
        <w:rPr>
          <w:i/>
          <w:color w:val="666666"/>
          <w:sz w:val="18"/>
        </w:rPr>
      </w:pPr>
    </w:p>
    <w:p w14:paraId="250B3760" w14:textId="77777777" w:rsidR="005017AD" w:rsidRDefault="005017AD">
      <w:pPr>
        <w:rPr>
          <w:i/>
          <w:color w:val="666666"/>
          <w:sz w:val="18"/>
        </w:rPr>
      </w:pPr>
    </w:p>
    <w:p w14:paraId="5FA71AFA" w14:textId="77777777" w:rsidR="005017AD" w:rsidRDefault="005017AD">
      <w:pPr>
        <w:rPr>
          <w:i/>
          <w:color w:val="666666"/>
          <w:sz w:val="18"/>
        </w:rPr>
      </w:pPr>
    </w:p>
    <w:p w14:paraId="5686D2F7" w14:textId="77777777" w:rsidR="005017AD" w:rsidRDefault="005017AD">
      <w:pPr>
        <w:rPr>
          <w:i/>
          <w:color w:val="666666"/>
          <w:sz w:val="18"/>
        </w:rPr>
      </w:pPr>
    </w:p>
    <w:p w14:paraId="0C00E60C" w14:textId="77777777" w:rsidR="005017AD" w:rsidRDefault="005017AD">
      <w:pPr>
        <w:rPr>
          <w:i/>
          <w:color w:val="666666"/>
          <w:sz w:val="18"/>
        </w:rPr>
      </w:pPr>
    </w:p>
    <w:p w14:paraId="3A6434D3" w14:textId="0D583549" w:rsidR="009C6BE5" w:rsidRDefault="00000000">
      <w:r>
        <w:rPr>
          <w:b/>
          <w:sz w:val="40"/>
        </w:rPr>
        <w:lastRenderedPageBreak/>
        <w:t>Q3.11: Average Delivery Time</w:t>
      </w:r>
    </w:p>
    <w:p w14:paraId="314B5DB1" w14:textId="77777777" w:rsidR="009C6BE5" w:rsidRDefault="00000000">
      <w:pPr>
        <w:jc w:val="center"/>
      </w:pPr>
      <w:r>
        <w:rPr>
          <w:noProof/>
        </w:rPr>
        <w:drawing>
          <wp:inline distT="0" distB="0" distL="0" distR="0" wp14:anchorId="2289140C" wp14:editId="1E4FD3C7">
            <wp:extent cx="5027930" cy="3028950"/>
            <wp:effectExtent l="19050" t="19050" r="20320" b="190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11.png"/>
                    <pic:cNvPicPr/>
                  </pic:nvPicPr>
                  <pic:blipFill rotWithShape="1">
                    <a:blip r:embed="rId33"/>
                    <a:srcRect b="5095"/>
                    <a:stretch/>
                  </pic:blipFill>
                  <pic:spPr bwMode="auto">
                    <a:xfrm>
                      <a:off x="0" y="0"/>
                      <a:ext cx="5032963" cy="303198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50000"/>
                          <a:lumOff val="50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561D61" w14:textId="77777777" w:rsidR="009C6BE5" w:rsidRDefault="00000000">
      <w:pPr>
        <w:jc w:val="center"/>
      </w:pPr>
      <w:r>
        <w:rPr>
          <w:i/>
          <w:color w:val="666666"/>
          <w:sz w:val="20"/>
        </w:rPr>
        <w:t>📸 Q3.11: Average Delivery Time</w:t>
      </w:r>
    </w:p>
    <w:p w14:paraId="09B1D00F" w14:textId="77777777" w:rsidR="009C6BE5" w:rsidRDefault="00000000">
      <w:r>
        <w:rPr>
          <w:b/>
          <w:sz w:val="40"/>
        </w:rPr>
        <w:t>Q3.12: On-Time vs Late Delivery Rate</w:t>
      </w:r>
    </w:p>
    <w:p w14:paraId="05877D4F" w14:textId="77777777" w:rsidR="009C6BE5" w:rsidRDefault="00000000">
      <w:pPr>
        <w:jc w:val="center"/>
      </w:pPr>
      <w:r>
        <w:rPr>
          <w:noProof/>
        </w:rPr>
        <w:drawing>
          <wp:inline distT="0" distB="0" distL="0" distR="0" wp14:anchorId="56C636D9" wp14:editId="48F2AFDD">
            <wp:extent cx="5027295" cy="3308350"/>
            <wp:effectExtent l="19050" t="19050" r="20955" b="2540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1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34759" cy="3313262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9DEF978" w14:textId="77777777" w:rsidR="009C6BE5" w:rsidRDefault="00000000">
      <w:pPr>
        <w:jc w:val="center"/>
      </w:pPr>
      <w:r>
        <w:rPr>
          <w:i/>
          <w:color w:val="666666"/>
          <w:sz w:val="20"/>
        </w:rPr>
        <w:t>📸 Q3.12: On-Time vs Late Delivery Rate</w:t>
      </w:r>
    </w:p>
    <w:p w14:paraId="3A154C28" w14:textId="77777777" w:rsidR="009C6BE5" w:rsidRDefault="00000000">
      <w:r>
        <w:rPr>
          <w:b/>
          <w:sz w:val="40"/>
        </w:rPr>
        <w:lastRenderedPageBreak/>
        <w:t>Q3.13: Repeat Customers (Self-Join)</w:t>
      </w:r>
    </w:p>
    <w:p w14:paraId="5E177305" w14:textId="77777777" w:rsidR="009C6BE5" w:rsidRDefault="00000000">
      <w:pPr>
        <w:jc w:val="center"/>
      </w:pPr>
      <w:r>
        <w:rPr>
          <w:noProof/>
        </w:rPr>
        <w:drawing>
          <wp:inline distT="0" distB="0" distL="0" distR="0" wp14:anchorId="7AA94668" wp14:editId="105D2DD0">
            <wp:extent cx="5029200" cy="5160579"/>
            <wp:effectExtent l="19050" t="19050" r="19050" b="2159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13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160579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4A47483" w14:textId="77777777" w:rsidR="009C6BE5" w:rsidRDefault="00000000">
      <w:pPr>
        <w:jc w:val="center"/>
        <w:rPr>
          <w:i/>
          <w:color w:val="666666"/>
          <w:sz w:val="20"/>
        </w:rPr>
      </w:pPr>
      <w:r>
        <w:rPr>
          <w:i/>
          <w:color w:val="666666"/>
          <w:sz w:val="20"/>
        </w:rPr>
        <w:t>📸 Q3.13: Repeat Customers (Self-Join)</w:t>
      </w:r>
    </w:p>
    <w:p w14:paraId="52360692" w14:textId="77777777" w:rsidR="005017AD" w:rsidRDefault="005017AD">
      <w:pPr>
        <w:jc w:val="center"/>
        <w:rPr>
          <w:i/>
          <w:color w:val="666666"/>
          <w:sz w:val="20"/>
        </w:rPr>
      </w:pPr>
    </w:p>
    <w:p w14:paraId="06EA954B" w14:textId="77777777" w:rsidR="005017AD" w:rsidRDefault="005017AD">
      <w:pPr>
        <w:jc w:val="center"/>
        <w:rPr>
          <w:i/>
          <w:color w:val="666666"/>
          <w:sz w:val="20"/>
        </w:rPr>
      </w:pPr>
    </w:p>
    <w:p w14:paraId="4AE129E9" w14:textId="77777777" w:rsidR="005017AD" w:rsidRDefault="005017AD">
      <w:pPr>
        <w:jc w:val="center"/>
        <w:rPr>
          <w:i/>
          <w:color w:val="666666"/>
          <w:sz w:val="20"/>
        </w:rPr>
      </w:pPr>
    </w:p>
    <w:p w14:paraId="31DEB1DB" w14:textId="77777777" w:rsidR="005017AD" w:rsidRDefault="005017AD">
      <w:pPr>
        <w:jc w:val="center"/>
        <w:rPr>
          <w:i/>
          <w:color w:val="666666"/>
          <w:sz w:val="20"/>
        </w:rPr>
      </w:pPr>
    </w:p>
    <w:p w14:paraId="5EC11393" w14:textId="77777777" w:rsidR="005017AD" w:rsidRDefault="005017AD">
      <w:pPr>
        <w:jc w:val="center"/>
        <w:rPr>
          <w:i/>
          <w:color w:val="666666"/>
          <w:sz w:val="20"/>
        </w:rPr>
      </w:pPr>
    </w:p>
    <w:p w14:paraId="43593217" w14:textId="77777777" w:rsidR="005017AD" w:rsidRDefault="005017AD">
      <w:pPr>
        <w:jc w:val="center"/>
        <w:rPr>
          <w:i/>
          <w:color w:val="666666"/>
          <w:sz w:val="20"/>
        </w:rPr>
      </w:pPr>
    </w:p>
    <w:p w14:paraId="63EF7132" w14:textId="77777777" w:rsidR="005017AD" w:rsidRDefault="005017AD">
      <w:pPr>
        <w:jc w:val="center"/>
      </w:pPr>
    </w:p>
    <w:p w14:paraId="74169C6E" w14:textId="77777777" w:rsidR="009C6BE5" w:rsidRDefault="00000000">
      <w:r>
        <w:rPr>
          <w:b/>
          <w:sz w:val="40"/>
        </w:rPr>
        <w:lastRenderedPageBreak/>
        <w:t>Q3.14: Review Score Distribution</w:t>
      </w:r>
    </w:p>
    <w:p w14:paraId="227C15CF" w14:textId="77777777" w:rsidR="009C6BE5" w:rsidRDefault="00000000">
      <w:pPr>
        <w:jc w:val="center"/>
      </w:pPr>
      <w:r>
        <w:rPr>
          <w:noProof/>
        </w:rPr>
        <w:drawing>
          <wp:inline distT="0" distB="0" distL="0" distR="0" wp14:anchorId="35E699AC" wp14:editId="657D82E4">
            <wp:extent cx="5028484" cy="3860800"/>
            <wp:effectExtent l="19050" t="19050" r="20320" b="2540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14.png"/>
                    <pic:cNvPicPr/>
                  </pic:nvPicPr>
                  <pic:blipFill rotWithShape="1">
                    <a:blip r:embed="rId36"/>
                    <a:srcRect b="6991"/>
                    <a:stretch/>
                  </pic:blipFill>
                  <pic:spPr bwMode="auto">
                    <a:xfrm>
                      <a:off x="0" y="0"/>
                      <a:ext cx="5029200" cy="386135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5D64C5" w14:textId="77777777" w:rsidR="009C6BE5" w:rsidRDefault="00000000">
      <w:pPr>
        <w:jc w:val="center"/>
        <w:rPr>
          <w:i/>
          <w:color w:val="666666"/>
          <w:sz w:val="20"/>
        </w:rPr>
      </w:pPr>
      <w:r>
        <w:rPr>
          <w:i/>
          <w:color w:val="666666"/>
          <w:sz w:val="20"/>
        </w:rPr>
        <w:t>📸 Q3.14: Review Score Distribution</w:t>
      </w:r>
    </w:p>
    <w:p w14:paraId="5106A1DD" w14:textId="77777777" w:rsidR="005017AD" w:rsidRDefault="005017AD">
      <w:pPr>
        <w:jc w:val="center"/>
        <w:rPr>
          <w:i/>
          <w:color w:val="666666"/>
          <w:sz w:val="20"/>
        </w:rPr>
      </w:pPr>
    </w:p>
    <w:p w14:paraId="70C2B17E" w14:textId="77777777" w:rsidR="005017AD" w:rsidRDefault="005017AD">
      <w:pPr>
        <w:jc w:val="center"/>
        <w:rPr>
          <w:i/>
          <w:color w:val="666666"/>
          <w:sz w:val="20"/>
        </w:rPr>
      </w:pPr>
    </w:p>
    <w:p w14:paraId="01FF894E" w14:textId="77777777" w:rsidR="005017AD" w:rsidRDefault="005017AD">
      <w:pPr>
        <w:jc w:val="center"/>
        <w:rPr>
          <w:i/>
          <w:color w:val="666666"/>
          <w:sz w:val="20"/>
        </w:rPr>
      </w:pPr>
    </w:p>
    <w:p w14:paraId="7FE6A33D" w14:textId="77777777" w:rsidR="005017AD" w:rsidRDefault="005017AD">
      <w:pPr>
        <w:jc w:val="center"/>
        <w:rPr>
          <w:i/>
          <w:color w:val="666666"/>
          <w:sz w:val="20"/>
        </w:rPr>
      </w:pPr>
    </w:p>
    <w:p w14:paraId="081950EC" w14:textId="77777777" w:rsidR="005017AD" w:rsidRDefault="005017AD">
      <w:pPr>
        <w:jc w:val="center"/>
        <w:rPr>
          <w:i/>
          <w:color w:val="666666"/>
          <w:sz w:val="20"/>
        </w:rPr>
      </w:pPr>
    </w:p>
    <w:p w14:paraId="59B90985" w14:textId="77777777" w:rsidR="005017AD" w:rsidRDefault="005017AD">
      <w:pPr>
        <w:jc w:val="center"/>
        <w:rPr>
          <w:i/>
          <w:color w:val="666666"/>
          <w:sz w:val="20"/>
        </w:rPr>
      </w:pPr>
    </w:p>
    <w:p w14:paraId="1C783C97" w14:textId="77777777" w:rsidR="005017AD" w:rsidRDefault="005017AD">
      <w:pPr>
        <w:jc w:val="center"/>
        <w:rPr>
          <w:i/>
          <w:color w:val="666666"/>
          <w:sz w:val="20"/>
        </w:rPr>
      </w:pPr>
    </w:p>
    <w:p w14:paraId="17AFD357" w14:textId="77777777" w:rsidR="005017AD" w:rsidRDefault="005017AD">
      <w:pPr>
        <w:jc w:val="center"/>
        <w:rPr>
          <w:i/>
          <w:color w:val="666666"/>
          <w:sz w:val="20"/>
        </w:rPr>
      </w:pPr>
    </w:p>
    <w:p w14:paraId="1A14ADC3" w14:textId="77777777" w:rsidR="005017AD" w:rsidRDefault="005017AD">
      <w:pPr>
        <w:jc w:val="center"/>
        <w:rPr>
          <w:i/>
          <w:color w:val="666666"/>
          <w:sz w:val="20"/>
        </w:rPr>
      </w:pPr>
    </w:p>
    <w:p w14:paraId="037BA429" w14:textId="77777777" w:rsidR="005017AD" w:rsidRDefault="005017AD">
      <w:pPr>
        <w:jc w:val="center"/>
        <w:rPr>
          <w:i/>
          <w:color w:val="666666"/>
          <w:sz w:val="20"/>
        </w:rPr>
      </w:pPr>
    </w:p>
    <w:p w14:paraId="1F56113A" w14:textId="77777777" w:rsidR="005017AD" w:rsidRDefault="005017AD">
      <w:pPr>
        <w:jc w:val="center"/>
      </w:pPr>
    </w:p>
    <w:p w14:paraId="52EF8061" w14:textId="77777777" w:rsidR="009C6BE5" w:rsidRDefault="00000000">
      <w:r>
        <w:rPr>
          <w:b/>
          <w:sz w:val="40"/>
        </w:rPr>
        <w:lastRenderedPageBreak/>
        <w:t>Q3.15: Review Score vs Delivery Time</w:t>
      </w:r>
    </w:p>
    <w:p w14:paraId="491CE686" w14:textId="77777777" w:rsidR="009C6BE5" w:rsidRDefault="00000000">
      <w:pPr>
        <w:jc w:val="center"/>
      </w:pPr>
      <w:r>
        <w:rPr>
          <w:noProof/>
        </w:rPr>
        <w:drawing>
          <wp:inline distT="0" distB="0" distL="0" distR="0" wp14:anchorId="6A2CB69C" wp14:editId="506668C5">
            <wp:extent cx="5029200" cy="510794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15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1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481FC" w14:textId="77777777" w:rsidR="009C6BE5" w:rsidRDefault="00000000">
      <w:pPr>
        <w:jc w:val="center"/>
        <w:rPr>
          <w:i/>
          <w:color w:val="666666"/>
          <w:sz w:val="20"/>
        </w:rPr>
      </w:pPr>
      <w:r>
        <w:rPr>
          <w:i/>
          <w:color w:val="666666"/>
          <w:sz w:val="20"/>
        </w:rPr>
        <w:t>📸 Q3.15: Review Score vs Delivery Time</w:t>
      </w:r>
    </w:p>
    <w:p w14:paraId="74580896" w14:textId="77777777" w:rsidR="005017AD" w:rsidRDefault="005017AD">
      <w:pPr>
        <w:jc w:val="center"/>
        <w:rPr>
          <w:i/>
          <w:color w:val="666666"/>
          <w:sz w:val="20"/>
        </w:rPr>
      </w:pPr>
    </w:p>
    <w:p w14:paraId="09B17DE7" w14:textId="77777777" w:rsidR="005017AD" w:rsidRDefault="005017AD">
      <w:pPr>
        <w:jc w:val="center"/>
        <w:rPr>
          <w:i/>
          <w:color w:val="666666"/>
          <w:sz w:val="20"/>
        </w:rPr>
      </w:pPr>
    </w:p>
    <w:p w14:paraId="67B7A03A" w14:textId="77777777" w:rsidR="005017AD" w:rsidRDefault="005017AD">
      <w:pPr>
        <w:jc w:val="center"/>
        <w:rPr>
          <w:i/>
          <w:color w:val="666666"/>
          <w:sz w:val="20"/>
        </w:rPr>
      </w:pPr>
    </w:p>
    <w:p w14:paraId="0788DEC4" w14:textId="77777777" w:rsidR="005017AD" w:rsidRDefault="005017AD">
      <w:pPr>
        <w:jc w:val="center"/>
        <w:rPr>
          <w:i/>
          <w:color w:val="666666"/>
          <w:sz w:val="20"/>
        </w:rPr>
      </w:pPr>
    </w:p>
    <w:p w14:paraId="4F300BA0" w14:textId="77777777" w:rsidR="005017AD" w:rsidRDefault="005017AD">
      <w:pPr>
        <w:jc w:val="center"/>
        <w:rPr>
          <w:i/>
          <w:color w:val="666666"/>
          <w:sz w:val="20"/>
        </w:rPr>
      </w:pPr>
    </w:p>
    <w:p w14:paraId="4A150FE2" w14:textId="77777777" w:rsidR="005017AD" w:rsidRDefault="005017AD">
      <w:pPr>
        <w:jc w:val="center"/>
        <w:rPr>
          <w:i/>
          <w:color w:val="666666"/>
          <w:sz w:val="20"/>
        </w:rPr>
      </w:pPr>
    </w:p>
    <w:p w14:paraId="527EF638" w14:textId="77777777" w:rsidR="005017AD" w:rsidRDefault="005017AD">
      <w:pPr>
        <w:jc w:val="center"/>
      </w:pPr>
    </w:p>
    <w:p w14:paraId="31BBA28C" w14:textId="77777777" w:rsidR="009C6BE5" w:rsidRDefault="00000000">
      <w:r>
        <w:rPr>
          <w:b/>
          <w:sz w:val="40"/>
        </w:rPr>
        <w:lastRenderedPageBreak/>
        <w:t>Q3.16: Top 5 Cities by Revenue</w:t>
      </w:r>
    </w:p>
    <w:p w14:paraId="0657B466" w14:textId="77777777" w:rsidR="009C6BE5" w:rsidRDefault="00000000">
      <w:pPr>
        <w:jc w:val="center"/>
      </w:pPr>
      <w:r>
        <w:rPr>
          <w:noProof/>
        </w:rPr>
        <w:drawing>
          <wp:inline distT="0" distB="0" distL="0" distR="0" wp14:anchorId="03CE2F34" wp14:editId="6EE5E59C">
            <wp:extent cx="5028565" cy="3325283"/>
            <wp:effectExtent l="19050" t="19050" r="19685" b="2794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16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32021" cy="3327568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DB050DE" w14:textId="77777777" w:rsidR="009C6BE5" w:rsidRDefault="00000000">
      <w:pPr>
        <w:jc w:val="center"/>
      </w:pPr>
      <w:r>
        <w:rPr>
          <w:i/>
          <w:color w:val="666666"/>
          <w:sz w:val="20"/>
        </w:rPr>
        <w:t>📸 Q3.16: Top 5 Cities by Revenue</w:t>
      </w:r>
    </w:p>
    <w:p w14:paraId="201B4E1C" w14:textId="77777777" w:rsidR="009C6BE5" w:rsidRDefault="00000000">
      <w:r>
        <w:rPr>
          <w:b/>
          <w:sz w:val="40"/>
        </w:rPr>
        <w:t>Q3.17: Products Never Sold (Anti-Join)</w:t>
      </w:r>
    </w:p>
    <w:p w14:paraId="52904C95" w14:textId="77777777" w:rsidR="009C6BE5" w:rsidRDefault="00000000">
      <w:pPr>
        <w:jc w:val="center"/>
      </w:pPr>
      <w:r>
        <w:rPr>
          <w:noProof/>
        </w:rPr>
        <w:drawing>
          <wp:inline distT="0" distB="0" distL="0" distR="0" wp14:anchorId="40FC4A29" wp14:editId="21E66EE9">
            <wp:extent cx="5027930" cy="2944283"/>
            <wp:effectExtent l="19050" t="19050" r="20320" b="2794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17.png"/>
                    <pic:cNvPicPr/>
                  </pic:nvPicPr>
                  <pic:blipFill rotWithShape="1">
                    <a:blip r:embed="rId39"/>
                    <a:srcRect b="6496"/>
                    <a:stretch/>
                  </pic:blipFill>
                  <pic:spPr bwMode="auto">
                    <a:xfrm>
                      <a:off x="0" y="0"/>
                      <a:ext cx="5036118" cy="2949078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D6C3C1" w14:textId="77777777" w:rsidR="009C6BE5" w:rsidRDefault="00000000">
      <w:pPr>
        <w:jc w:val="center"/>
      </w:pPr>
      <w:r>
        <w:rPr>
          <w:i/>
          <w:color w:val="666666"/>
          <w:sz w:val="20"/>
        </w:rPr>
        <w:t>📸 Q3.17: Products Never Sold (Anti-Join)</w:t>
      </w:r>
    </w:p>
    <w:p w14:paraId="3E206B80" w14:textId="77777777" w:rsidR="009C6BE5" w:rsidRDefault="00000000">
      <w:r>
        <w:rPr>
          <w:b/>
          <w:sz w:val="40"/>
        </w:rPr>
        <w:lastRenderedPageBreak/>
        <w:t>Q3.18: Revenue Concentration (NTILE)</w:t>
      </w:r>
    </w:p>
    <w:p w14:paraId="7CC8E3AA" w14:textId="77777777" w:rsidR="009C6BE5" w:rsidRDefault="00000000">
      <w:pPr>
        <w:jc w:val="center"/>
      </w:pPr>
      <w:r>
        <w:rPr>
          <w:noProof/>
        </w:rPr>
        <w:drawing>
          <wp:inline distT="0" distB="0" distL="0" distR="0" wp14:anchorId="3FD4D0FB" wp14:editId="7AA777D0">
            <wp:extent cx="5029200" cy="5055476"/>
            <wp:effectExtent l="19050" t="19050" r="19050" b="1206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18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55476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1D2EC9D" w14:textId="77777777" w:rsidR="009C6BE5" w:rsidRDefault="00000000">
      <w:pPr>
        <w:jc w:val="center"/>
        <w:rPr>
          <w:i/>
          <w:color w:val="666666"/>
          <w:sz w:val="20"/>
          <w:lang w:val="fr-FR"/>
        </w:rPr>
      </w:pPr>
      <w:r>
        <w:rPr>
          <w:i/>
          <w:color w:val="666666"/>
          <w:sz w:val="20"/>
        </w:rPr>
        <w:t>📸</w:t>
      </w:r>
      <w:r w:rsidRPr="00960797">
        <w:rPr>
          <w:i/>
          <w:color w:val="666666"/>
          <w:sz w:val="20"/>
          <w:lang w:val="fr-FR"/>
        </w:rPr>
        <w:t xml:space="preserve"> Q3.18: Revenue Concentration (NTILE)</w:t>
      </w:r>
    </w:p>
    <w:p w14:paraId="42C1156F" w14:textId="77777777" w:rsidR="00BA446A" w:rsidRDefault="00BA446A">
      <w:pPr>
        <w:jc w:val="center"/>
        <w:rPr>
          <w:i/>
          <w:color w:val="666666"/>
          <w:sz w:val="20"/>
          <w:lang w:val="fr-FR"/>
        </w:rPr>
      </w:pPr>
    </w:p>
    <w:p w14:paraId="77233C3A" w14:textId="77777777" w:rsidR="00BA446A" w:rsidRDefault="00BA446A">
      <w:pPr>
        <w:jc w:val="center"/>
        <w:rPr>
          <w:i/>
          <w:color w:val="666666"/>
          <w:sz w:val="20"/>
          <w:lang w:val="fr-FR"/>
        </w:rPr>
      </w:pPr>
    </w:p>
    <w:p w14:paraId="7BD01CA0" w14:textId="77777777" w:rsidR="00BA446A" w:rsidRDefault="00BA446A">
      <w:pPr>
        <w:jc w:val="center"/>
        <w:rPr>
          <w:i/>
          <w:color w:val="666666"/>
          <w:sz w:val="20"/>
          <w:lang w:val="fr-FR"/>
        </w:rPr>
      </w:pPr>
    </w:p>
    <w:p w14:paraId="32436706" w14:textId="77777777" w:rsidR="00BA446A" w:rsidRDefault="00BA446A">
      <w:pPr>
        <w:jc w:val="center"/>
        <w:rPr>
          <w:i/>
          <w:color w:val="666666"/>
          <w:sz w:val="20"/>
          <w:lang w:val="fr-FR"/>
        </w:rPr>
      </w:pPr>
    </w:p>
    <w:p w14:paraId="07F9E4BD" w14:textId="77777777" w:rsidR="00BA446A" w:rsidRDefault="00BA446A">
      <w:pPr>
        <w:jc w:val="center"/>
        <w:rPr>
          <w:i/>
          <w:color w:val="666666"/>
          <w:sz w:val="20"/>
          <w:lang w:val="fr-FR"/>
        </w:rPr>
      </w:pPr>
    </w:p>
    <w:p w14:paraId="6E9E68C7" w14:textId="77777777" w:rsidR="00BA446A" w:rsidRDefault="00BA446A">
      <w:pPr>
        <w:jc w:val="center"/>
        <w:rPr>
          <w:i/>
          <w:color w:val="666666"/>
          <w:sz w:val="20"/>
          <w:lang w:val="fr-FR"/>
        </w:rPr>
      </w:pPr>
    </w:p>
    <w:p w14:paraId="3863DE82" w14:textId="77777777" w:rsidR="00BA446A" w:rsidRPr="00960797" w:rsidRDefault="00BA446A">
      <w:pPr>
        <w:jc w:val="center"/>
        <w:rPr>
          <w:lang w:val="fr-FR"/>
        </w:rPr>
      </w:pPr>
    </w:p>
    <w:p w14:paraId="53CC269D" w14:textId="77777777" w:rsidR="009C6BE5" w:rsidRDefault="00000000">
      <w:r>
        <w:rPr>
          <w:b/>
          <w:sz w:val="40"/>
        </w:rPr>
        <w:lastRenderedPageBreak/>
        <w:t>Q3.19: Payment Installments Distribution</w:t>
      </w:r>
    </w:p>
    <w:p w14:paraId="59F23E3C" w14:textId="77777777" w:rsidR="009C6BE5" w:rsidRDefault="00000000">
      <w:pPr>
        <w:jc w:val="center"/>
      </w:pPr>
      <w:r>
        <w:rPr>
          <w:noProof/>
        </w:rPr>
        <w:drawing>
          <wp:inline distT="0" distB="0" distL="0" distR="0" wp14:anchorId="646F7177" wp14:editId="2260C0F1">
            <wp:extent cx="5029200" cy="5092328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19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9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A5E89" w14:textId="77777777" w:rsidR="009C6BE5" w:rsidRDefault="00000000">
      <w:pPr>
        <w:jc w:val="center"/>
        <w:rPr>
          <w:i/>
          <w:color w:val="666666"/>
          <w:sz w:val="20"/>
        </w:rPr>
      </w:pPr>
      <w:r>
        <w:rPr>
          <w:i/>
          <w:color w:val="666666"/>
          <w:sz w:val="20"/>
        </w:rPr>
        <w:t>📸 Q3.19: Payment Installments Distribution</w:t>
      </w:r>
    </w:p>
    <w:p w14:paraId="63A7C4C5" w14:textId="77777777" w:rsidR="00BA446A" w:rsidRDefault="00BA446A">
      <w:pPr>
        <w:jc w:val="center"/>
        <w:rPr>
          <w:i/>
          <w:color w:val="666666"/>
          <w:sz w:val="20"/>
        </w:rPr>
      </w:pPr>
    </w:p>
    <w:p w14:paraId="1EFB756C" w14:textId="77777777" w:rsidR="00BA446A" w:rsidRDefault="00BA446A">
      <w:pPr>
        <w:jc w:val="center"/>
        <w:rPr>
          <w:i/>
          <w:color w:val="666666"/>
          <w:sz w:val="20"/>
        </w:rPr>
      </w:pPr>
    </w:p>
    <w:p w14:paraId="058B860E" w14:textId="77777777" w:rsidR="00BA446A" w:rsidRDefault="00BA446A">
      <w:pPr>
        <w:jc w:val="center"/>
        <w:rPr>
          <w:i/>
          <w:color w:val="666666"/>
          <w:sz w:val="20"/>
        </w:rPr>
      </w:pPr>
    </w:p>
    <w:p w14:paraId="79220E06" w14:textId="77777777" w:rsidR="00BA446A" w:rsidRDefault="00BA446A">
      <w:pPr>
        <w:jc w:val="center"/>
        <w:rPr>
          <w:i/>
          <w:color w:val="666666"/>
          <w:sz w:val="20"/>
        </w:rPr>
      </w:pPr>
    </w:p>
    <w:p w14:paraId="2FBE402D" w14:textId="77777777" w:rsidR="00BA446A" w:rsidRDefault="00BA446A">
      <w:pPr>
        <w:jc w:val="center"/>
        <w:rPr>
          <w:i/>
          <w:color w:val="666666"/>
          <w:sz w:val="20"/>
        </w:rPr>
      </w:pPr>
    </w:p>
    <w:p w14:paraId="0AF81FE6" w14:textId="77777777" w:rsidR="00BA446A" w:rsidRDefault="00BA446A">
      <w:pPr>
        <w:jc w:val="center"/>
        <w:rPr>
          <w:i/>
          <w:color w:val="666666"/>
          <w:sz w:val="20"/>
        </w:rPr>
      </w:pPr>
    </w:p>
    <w:p w14:paraId="680F5D08" w14:textId="77777777" w:rsidR="00BA446A" w:rsidRDefault="00BA446A">
      <w:pPr>
        <w:jc w:val="center"/>
      </w:pPr>
    </w:p>
    <w:p w14:paraId="69198655" w14:textId="77777777" w:rsidR="009C6BE5" w:rsidRDefault="00000000">
      <w:r>
        <w:rPr>
          <w:b/>
          <w:sz w:val="40"/>
        </w:rPr>
        <w:lastRenderedPageBreak/>
        <w:t>Q3.20: Freight Ratio by Product Weight</w:t>
      </w:r>
    </w:p>
    <w:p w14:paraId="13435F8C" w14:textId="77777777" w:rsidR="009C6BE5" w:rsidRDefault="00000000">
      <w:pPr>
        <w:jc w:val="center"/>
      </w:pPr>
      <w:r>
        <w:rPr>
          <w:noProof/>
        </w:rPr>
        <w:drawing>
          <wp:inline distT="0" distB="0" distL="0" distR="0" wp14:anchorId="74D6A7CD" wp14:editId="371CFF67">
            <wp:extent cx="5029200" cy="5202440"/>
            <wp:effectExtent l="19050" t="19050" r="19050" b="1778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20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20244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AB52A38" w14:textId="77777777" w:rsidR="009C6BE5" w:rsidRDefault="00000000">
      <w:pPr>
        <w:jc w:val="center"/>
      </w:pPr>
      <w:r>
        <w:rPr>
          <w:i/>
          <w:color w:val="666666"/>
          <w:sz w:val="20"/>
        </w:rPr>
        <w:t>📸 Q3.20: Freight Ratio by Product Weight</w:t>
      </w:r>
    </w:p>
    <w:p w14:paraId="33216E33" w14:textId="77777777" w:rsidR="009C6BE5" w:rsidRDefault="00000000">
      <w:r>
        <w:br w:type="page"/>
      </w:r>
    </w:p>
    <w:p w14:paraId="248D7BC9" w14:textId="77777777" w:rsidR="009C6BE5" w:rsidRDefault="00000000">
      <w:r>
        <w:rPr>
          <w:b/>
          <w:sz w:val="48"/>
        </w:rPr>
        <w:lastRenderedPageBreak/>
        <w:t>4. KPIs &amp; Cohort Analysis</w:t>
      </w:r>
    </w:p>
    <w:p w14:paraId="62D29F04" w14:textId="77777777" w:rsidR="009C6BE5" w:rsidRDefault="00000000">
      <w:r>
        <w:rPr>
          <w:b/>
          <w:sz w:val="40"/>
        </w:rPr>
        <w:t>4.1 Six Core Business KPIs</w:t>
      </w:r>
    </w:p>
    <w:p w14:paraId="452B43DB" w14:textId="77777777" w:rsidR="009C6BE5" w:rsidRDefault="00000000">
      <w:pPr>
        <w:jc w:val="center"/>
      </w:pPr>
      <w:r>
        <w:rPr>
          <w:noProof/>
        </w:rPr>
        <w:drawing>
          <wp:inline distT="0" distB="0" distL="0" distR="0" wp14:anchorId="46355548" wp14:editId="1748A57F">
            <wp:extent cx="5029200" cy="2680138"/>
            <wp:effectExtent l="19050" t="19050" r="19050" b="2540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1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80138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7D6F583" w14:textId="77777777" w:rsidR="009C6BE5" w:rsidRDefault="00000000">
      <w:pPr>
        <w:jc w:val="center"/>
      </w:pPr>
      <w:r>
        <w:rPr>
          <w:i/>
          <w:color w:val="666666"/>
          <w:sz w:val="20"/>
        </w:rPr>
        <w:t>🎥 Query 4.1 — All 6 KPIs computed in a single SQL query</w:t>
      </w:r>
    </w:p>
    <w:p w14:paraId="7C956AF8" w14:textId="77777777" w:rsidR="009C6BE5" w:rsidRDefault="00000000">
      <w:pPr>
        <w:jc w:val="center"/>
      </w:pPr>
      <w:r>
        <w:rPr>
          <w:color w:val="0563C1"/>
          <w:sz w:val="20"/>
          <w:u w:val="single"/>
        </w:rPr>
        <w:t>▶️ Watch: https://drive.google.com/file/d/1LyzsHpUPQNMuRwn0PVBtioyukK7YFl4z/view?usp=drive_link</w:t>
      </w:r>
    </w:p>
    <w:tbl>
      <w:tblPr>
        <w:tblStyle w:val="PlainTable1"/>
        <w:tblpPr w:leftFromText="180" w:rightFromText="180" w:vertAnchor="text" w:horzAnchor="page" w:tblpX="2173" w:tblpY="42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A446A" w14:paraId="6444D139" w14:textId="77777777" w:rsidTr="00BA44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A8CF71D" w14:textId="77777777" w:rsidR="00BA446A" w:rsidRDefault="00BA446A" w:rsidP="00BA446A">
            <w:r>
              <w:rPr>
                <w:b w:val="0"/>
                <w:sz w:val="22"/>
              </w:rPr>
              <w:t>KPI</w:t>
            </w:r>
          </w:p>
        </w:tc>
        <w:tc>
          <w:tcPr>
            <w:tcW w:w="4320" w:type="dxa"/>
          </w:tcPr>
          <w:p w14:paraId="1CF0FDC9" w14:textId="77777777" w:rsidR="00BA446A" w:rsidRDefault="00BA446A" w:rsidP="00BA446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sz w:val="22"/>
              </w:rPr>
              <w:t>Value</w:t>
            </w:r>
          </w:p>
        </w:tc>
      </w:tr>
      <w:tr w:rsidR="00BA446A" w14:paraId="381FF7E2" w14:textId="77777777" w:rsidTr="00BA44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1B634E" w14:textId="77777777" w:rsidR="00BA446A" w:rsidRDefault="00BA446A" w:rsidP="00BA446A">
            <w:r>
              <w:rPr>
                <w:sz w:val="22"/>
              </w:rPr>
              <w:t>Total Revenue</w:t>
            </w:r>
          </w:p>
        </w:tc>
        <w:tc>
          <w:tcPr>
            <w:tcW w:w="4320" w:type="dxa"/>
          </w:tcPr>
          <w:p w14:paraId="18BD7AE2" w14:textId="77777777" w:rsidR="00BA446A" w:rsidRDefault="00BA446A" w:rsidP="00BA44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R$ 13,591,643.70</w:t>
            </w:r>
          </w:p>
        </w:tc>
      </w:tr>
      <w:tr w:rsidR="00BA446A" w14:paraId="595D3470" w14:textId="77777777" w:rsidTr="00BA44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757364" w14:textId="77777777" w:rsidR="00BA446A" w:rsidRDefault="00BA446A" w:rsidP="00BA446A">
            <w:r>
              <w:rPr>
                <w:sz w:val="22"/>
              </w:rPr>
              <w:t>Avg Order Value</w:t>
            </w:r>
          </w:p>
        </w:tc>
        <w:tc>
          <w:tcPr>
            <w:tcW w:w="4320" w:type="dxa"/>
          </w:tcPr>
          <w:p w14:paraId="5DD89872" w14:textId="77777777" w:rsidR="00BA446A" w:rsidRDefault="00BA446A" w:rsidP="00BA44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R$ 137.75</w:t>
            </w:r>
          </w:p>
        </w:tc>
      </w:tr>
      <w:tr w:rsidR="00BA446A" w14:paraId="06B3EB8F" w14:textId="77777777" w:rsidTr="00BA44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B1A386" w14:textId="77777777" w:rsidR="00BA446A" w:rsidRDefault="00BA446A" w:rsidP="00BA446A">
            <w:r>
              <w:rPr>
                <w:sz w:val="22"/>
              </w:rPr>
              <w:t>Total Orders</w:t>
            </w:r>
          </w:p>
        </w:tc>
        <w:tc>
          <w:tcPr>
            <w:tcW w:w="4320" w:type="dxa"/>
          </w:tcPr>
          <w:p w14:paraId="24DB28AB" w14:textId="4958A0CC" w:rsidR="00BA446A" w:rsidRDefault="00BA446A" w:rsidP="00BA44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9</w:t>
            </w:r>
            <w:r w:rsidR="003E6E83">
              <w:rPr>
                <w:sz w:val="22"/>
              </w:rPr>
              <w:t>6,478</w:t>
            </w:r>
          </w:p>
        </w:tc>
      </w:tr>
      <w:tr w:rsidR="00BA446A" w14:paraId="64D9C8C7" w14:textId="77777777" w:rsidTr="00BA44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6092B5" w14:textId="77777777" w:rsidR="00BA446A" w:rsidRDefault="00BA446A" w:rsidP="00BA446A">
            <w:r>
              <w:rPr>
                <w:sz w:val="22"/>
              </w:rPr>
              <w:t>Unique Customers</w:t>
            </w:r>
          </w:p>
        </w:tc>
        <w:tc>
          <w:tcPr>
            <w:tcW w:w="4320" w:type="dxa"/>
          </w:tcPr>
          <w:p w14:paraId="76E907B6" w14:textId="77777777" w:rsidR="00BA446A" w:rsidRDefault="00BA446A" w:rsidP="00BA44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96,096</w:t>
            </w:r>
          </w:p>
        </w:tc>
      </w:tr>
      <w:tr w:rsidR="00BA446A" w14:paraId="4ED714FA" w14:textId="77777777" w:rsidTr="00BA44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F85748" w14:textId="77777777" w:rsidR="00BA446A" w:rsidRDefault="00BA446A" w:rsidP="00BA446A">
            <w:r>
              <w:rPr>
                <w:sz w:val="22"/>
              </w:rPr>
              <w:t>Repeat Purchase Rate</w:t>
            </w:r>
          </w:p>
        </w:tc>
        <w:tc>
          <w:tcPr>
            <w:tcW w:w="4320" w:type="dxa"/>
          </w:tcPr>
          <w:p w14:paraId="7F392897" w14:textId="77777777" w:rsidR="00BA446A" w:rsidRDefault="00BA446A" w:rsidP="00BA44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3.12%</w:t>
            </w:r>
          </w:p>
        </w:tc>
      </w:tr>
      <w:tr w:rsidR="00BA446A" w14:paraId="7E343470" w14:textId="77777777" w:rsidTr="00BA44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C4C98DB" w14:textId="77777777" w:rsidR="00BA446A" w:rsidRDefault="00BA446A" w:rsidP="00BA446A">
            <w:r>
              <w:rPr>
                <w:sz w:val="22"/>
              </w:rPr>
              <w:t>Avg Review Score</w:t>
            </w:r>
          </w:p>
        </w:tc>
        <w:tc>
          <w:tcPr>
            <w:tcW w:w="4320" w:type="dxa"/>
          </w:tcPr>
          <w:p w14:paraId="1190E1D4" w14:textId="77777777" w:rsidR="00BA446A" w:rsidRDefault="00BA446A" w:rsidP="00BA44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4.09 / 5.0</w:t>
            </w:r>
          </w:p>
        </w:tc>
      </w:tr>
    </w:tbl>
    <w:p w14:paraId="0B3597C5" w14:textId="1ACC8353" w:rsidR="009C6BE5" w:rsidRDefault="009C6BE5">
      <w:pPr>
        <w:jc w:val="center"/>
      </w:pPr>
    </w:p>
    <w:p w14:paraId="72AD3392" w14:textId="77777777" w:rsidR="00BA446A" w:rsidRDefault="00BA446A">
      <w:pPr>
        <w:rPr>
          <w:b/>
          <w:sz w:val="40"/>
        </w:rPr>
      </w:pPr>
    </w:p>
    <w:p w14:paraId="16288E2D" w14:textId="77777777" w:rsidR="00BA446A" w:rsidRDefault="00BA446A">
      <w:pPr>
        <w:rPr>
          <w:b/>
          <w:sz w:val="40"/>
        </w:rPr>
      </w:pPr>
    </w:p>
    <w:p w14:paraId="1C8D7CE1" w14:textId="77777777" w:rsidR="00BA446A" w:rsidRDefault="00BA446A">
      <w:pPr>
        <w:rPr>
          <w:b/>
          <w:sz w:val="40"/>
        </w:rPr>
      </w:pPr>
    </w:p>
    <w:p w14:paraId="440E784A" w14:textId="77777777" w:rsidR="00BA446A" w:rsidRDefault="00BA446A">
      <w:pPr>
        <w:rPr>
          <w:b/>
          <w:sz w:val="40"/>
        </w:rPr>
      </w:pPr>
    </w:p>
    <w:p w14:paraId="59DC3EB3" w14:textId="7AFC81DA" w:rsidR="009C6BE5" w:rsidRDefault="00000000">
      <w:r>
        <w:rPr>
          <w:b/>
          <w:sz w:val="40"/>
        </w:rPr>
        <w:lastRenderedPageBreak/>
        <w:t>4.2 Monthly KPI Trend Table</w:t>
      </w:r>
    </w:p>
    <w:p w14:paraId="715E3663" w14:textId="77777777" w:rsidR="009C6BE5" w:rsidRDefault="00000000">
      <w:pPr>
        <w:jc w:val="center"/>
      </w:pPr>
      <w:r>
        <w:rPr>
          <w:noProof/>
        </w:rPr>
        <w:drawing>
          <wp:inline distT="0" distB="0" distL="0" distR="0" wp14:anchorId="5FC71A5E" wp14:editId="2FA6DBF3">
            <wp:extent cx="5029200" cy="2646117"/>
            <wp:effectExtent l="19050" t="19050" r="19050" b="2095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2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46117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6595A3E" w14:textId="77777777" w:rsidR="009C6BE5" w:rsidRDefault="00000000">
      <w:pPr>
        <w:jc w:val="center"/>
      </w:pPr>
      <w:r>
        <w:rPr>
          <w:i/>
          <w:color w:val="666666"/>
          <w:sz w:val="20"/>
        </w:rPr>
        <w:t>🎥 Query 4.2 — Monthly KPI trends using CTEs</w:t>
      </w:r>
    </w:p>
    <w:p w14:paraId="6CE7D41D" w14:textId="77777777" w:rsidR="009C6BE5" w:rsidRDefault="00000000">
      <w:pPr>
        <w:jc w:val="center"/>
      </w:pPr>
      <w:r>
        <w:rPr>
          <w:color w:val="0563C1"/>
          <w:sz w:val="20"/>
          <w:u w:val="single"/>
        </w:rPr>
        <w:t>▶️ Watch: https://drive.google.com/file/d/1bbzuDewHLH6-GaoPlV3AyZiyNTGSNPUG/view?usp=drive_link</w:t>
      </w:r>
    </w:p>
    <w:p w14:paraId="55411C2C" w14:textId="77777777" w:rsidR="009C6BE5" w:rsidRDefault="00000000">
      <w:r>
        <w:rPr>
          <w:b/>
          <w:sz w:val="40"/>
        </w:rPr>
        <w:t>4.3 Cohort Analysis — Customer Retention</w:t>
      </w:r>
    </w:p>
    <w:p w14:paraId="3DE2AD56" w14:textId="77777777" w:rsidR="009C6BE5" w:rsidRDefault="00000000">
      <w:pPr>
        <w:jc w:val="center"/>
      </w:pPr>
      <w:r>
        <w:rPr>
          <w:noProof/>
        </w:rPr>
        <w:drawing>
          <wp:inline distT="0" distB="0" distL="0" distR="0" wp14:anchorId="0D25BFA0" wp14:editId="4AC5B750">
            <wp:extent cx="5029200" cy="2669304"/>
            <wp:effectExtent l="19050" t="19050" r="19050" b="1714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3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69304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C207E8E" w14:textId="77777777" w:rsidR="009C6BE5" w:rsidRDefault="00000000">
      <w:pPr>
        <w:jc w:val="center"/>
      </w:pPr>
      <w:r>
        <w:rPr>
          <w:i/>
          <w:color w:val="666666"/>
          <w:sz w:val="20"/>
        </w:rPr>
        <w:t>🎥 Query 4.3 — Detailed cohort retention data</w:t>
      </w:r>
    </w:p>
    <w:p w14:paraId="45A3DDE9" w14:textId="77777777" w:rsidR="009C6BE5" w:rsidRDefault="00000000">
      <w:pPr>
        <w:jc w:val="center"/>
      </w:pPr>
      <w:r>
        <w:rPr>
          <w:color w:val="0563C1"/>
          <w:sz w:val="20"/>
          <w:u w:val="single"/>
        </w:rPr>
        <w:t>▶️ Watch: https://drive.google.com/file/d/1bIU_ihwPMLbJQsM33LJSPYAQYB87FryD/view?usp=drive_link</w:t>
      </w:r>
    </w:p>
    <w:p w14:paraId="1BC53258" w14:textId="77777777" w:rsidR="009C6BE5" w:rsidRDefault="00000000">
      <w:r>
        <w:rPr>
          <w:b/>
          <w:sz w:val="40"/>
        </w:rPr>
        <w:lastRenderedPageBreak/>
        <w:t>4.4 Cohort Retention Pivot Table (M0–M6)</w:t>
      </w:r>
    </w:p>
    <w:p w14:paraId="77291EFA" w14:textId="77777777" w:rsidR="009C6BE5" w:rsidRDefault="00000000">
      <w:pPr>
        <w:jc w:val="center"/>
      </w:pPr>
      <w:r>
        <w:rPr>
          <w:noProof/>
        </w:rPr>
        <w:drawing>
          <wp:inline distT="0" distB="0" distL="0" distR="0" wp14:anchorId="1C46248C" wp14:editId="58036B97">
            <wp:extent cx="5029200" cy="2666841"/>
            <wp:effectExtent l="19050" t="19050" r="19050" b="1968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4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66841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F9641D2" w14:textId="77777777" w:rsidR="009C6BE5" w:rsidRDefault="00000000">
      <w:pPr>
        <w:jc w:val="center"/>
      </w:pPr>
      <w:r>
        <w:rPr>
          <w:i/>
          <w:color w:val="666666"/>
          <w:sz w:val="20"/>
        </w:rPr>
        <w:t>🎥 Query 4.4 — Cohort retention pivot table</w:t>
      </w:r>
    </w:p>
    <w:p w14:paraId="1388E2FD" w14:textId="7A297E87" w:rsidR="009C6BE5" w:rsidRDefault="00000000" w:rsidP="00BA446A">
      <w:pPr>
        <w:jc w:val="center"/>
      </w:pPr>
      <w:r>
        <w:rPr>
          <w:color w:val="0563C1"/>
          <w:sz w:val="20"/>
          <w:u w:val="single"/>
        </w:rPr>
        <w:t>▶️ Watch: https://drive.google.com/file/d/1zFQG2-Cr64ofp95URCv6YCO4eXrtUBI3/view?usp=drive_link</w:t>
      </w:r>
      <w:r>
        <w:br w:type="page"/>
      </w:r>
    </w:p>
    <w:p w14:paraId="0578B18C" w14:textId="77777777" w:rsidR="009C6BE5" w:rsidRDefault="00000000">
      <w:r>
        <w:rPr>
          <w:b/>
          <w:sz w:val="48"/>
        </w:rPr>
        <w:lastRenderedPageBreak/>
        <w:t>5. Reporting Summary</w:t>
      </w:r>
    </w:p>
    <w:p w14:paraId="023FECBA" w14:textId="77777777" w:rsidR="009C6BE5" w:rsidRDefault="00000000">
      <w:pPr>
        <w:pStyle w:val="ListBullet"/>
      </w:pPr>
      <w:r>
        <w:t>Total revenue: R$13.59M, 96,478 orders, AOV R$137.75</w:t>
      </w:r>
    </w:p>
    <w:p w14:paraId="69695D21" w14:textId="77777777" w:rsidR="009C6BE5" w:rsidRDefault="00000000">
      <w:pPr>
        <w:pStyle w:val="ListBullet"/>
      </w:pPr>
      <w:r>
        <w:t>SP = 38.28% of revenue; top 3 states = 63%</w:t>
      </w:r>
    </w:p>
    <w:p w14:paraId="0A26B8B9" w14:textId="77777777" w:rsidR="009C6BE5" w:rsidRDefault="00000000">
      <w:pPr>
        <w:pStyle w:val="ListBullet"/>
      </w:pPr>
      <w:r>
        <w:t>Revenue peaks Nov 2017 (Black Friday) at R$1.01M</w:t>
      </w:r>
    </w:p>
    <w:p w14:paraId="0A8953BF" w14:textId="77777777" w:rsidR="009C6BE5" w:rsidRDefault="00000000">
      <w:pPr>
        <w:pStyle w:val="ListBullet"/>
      </w:pPr>
      <w:r>
        <w:t>Credit card = 78.3% of payment value</w:t>
      </w:r>
    </w:p>
    <w:p w14:paraId="515E8540" w14:textId="77777777" w:rsidR="009C6BE5" w:rsidRDefault="00000000">
      <w:pPr>
        <w:pStyle w:val="ListBullet"/>
      </w:pPr>
      <w:r>
        <w:t xml:space="preserve">91.89% on-time delivery, </w:t>
      </w:r>
      <w:proofErr w:type="gramStart"/>
      <w:r>
        <w:t>12.6 day</w:t>
      </w:r>
      <w:proofErr w:type="gramEnd"/>
      <w:r>
        <w:t xml:space="preserve"> average</w:t>
      </w:r>
    </w:p>
    <w:p w14:paraId="322AD14D" w14:textId="10759D60" w:rsidR="009C6BE5" w:rsidRDefault="00000000">
      <w:pPr>
        <w:pStyle w:val="ListBullet"/>
      </w:pPr>
      <w:r>
        <w:t>3.12% repeat purchase rate — one-time-purchase marketplace</w:t>
      </w:r>
    </w:p>
    <w:p w14:paraId="2FAC43C7" w14:textId="77777777" w:rsidR="009C6BE5" w:rsidRDefault="00000000">
      <w:pPr>
        <w:pStyle w:val="ListBullet"/>
      </w:pPr>
      <w:r>
        <w:t>57.78% give 5★, 11.51% give 1★ (bimodal)</w:t>
      </w:r>
    </w:p>
    <w:p w14:paraId="7EB0E3BC" w14:textId="6B8958CE" w:rsidR="009C6BE5" w:rsidRDefault="00000000">
      <w:pPr>
        <w:pStyle w:val="ListBullet"/>
      </w:pPr>
      <w:r>
        <w:t xml:space="preserve">Faster delivery </w:t>
      </w:r>
      <w:r w:rsidR="005E2CFF">
        <w:t>is strongly associated with</w:t>
      </w:r>
      <w:r>
        <w:t xml:space="preserve"> higher reviews (4.42★ vs 3.12★)</w:t>
      </w:r>
    </w:p>
    <w:p w14:paraId="631D9736" w14:textId="655A2214" w:rsidR="009C6BE5" w:rsidRDefault="00000000">
      <w:pPr>
        <w:pStyle w:val="ListBullet"/>
      </w:pPr>
      <w:r>
        <w:t xml:space="preserve">Top 25% </w:t>
      </w:r>
      <w:r w:rsidR="00780969">
        <w:t>product categories g</w:t>
      </w:r>
      <w:r>
        <w:t>enerate 79.3% of revenue (Pareto)</w:t>
      </w:r>
    </w:p>
    <w:p w14:paraId="013ECC76" w14:textId="77777777" w:rsidR="009C6BE5" w:rsidRDefault="00000000">
      <w:pPr>
        <w:pStyle w:val="ListBullet"/>
      </w:pPr>
      <w:r>
        <w:t>33.15% of credit card payments are 1-installment</w:t>
      </w:r>
    </w:p>
    <w:sectPr w:rsidR="009C6B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24AAF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6804149">
    <w:abstractNumId w:val="8"/>
  </w:num>
  <w:num w:numId="2" w16cid:durableId="1222592057">
    <w:abstractNumId w:val="6"/>
  </w:num>
  <w:num w:numId="3" w16cid:durableId="1858619317">
    <w:abstractNumId w:val="5"/>
  </w:num>
  <w:num w:numId="4" w16cid:durableId="1881476296">
    <w:abstractNumId w:val="4"/>
  </w:num>
  <w:num w:numId="5" w16cid:durableId="251361542">
    <w:abstractNumId w:val="7"/>
  </w:num>
  <w:num w:numId="6" w16cid:durableId="1620380182">
    <w:abstractNumId w:val="3"/>
  </w:num>
  <w:num w:numId="7" w16cid:durableId="56246819">
    <w:abstractNumId w:val="2"/>
  </w:num>
  <w:num w:numId="8" w16cid:durableId="1269267821">
    <w:abstractNumId w:val="1"/>
  </w:num>
  <w:num w:numId="9" w16cid:durableId="321585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3D93"/>
    <w:rsid w:val="0027466D"/>
    <w:rsid w:val="002862EE"/>
    <w:rsid w:val="0029639D"/>
    <w:rsid w:val="00326F90"/>
    <w:rsid w:val="00390371"/>
    <w:rsid w:val="003D219B"/>
    <w:rsid w:val="003E6E83"/>
    <w:rsid w:val="00490176"/>
    <w:rsid w:val="005017AD"/>
    <w:rsid w:val="00590514"/>
    <w:rsid w:val="005E2CFF"/>
    <w:rsid w:val="00627F22"/>
    <w:rsid w:val="00654E6F"/>
    <w:rsid w:val="00780969"/>
    <w:rsid w:val="00960797"/>
    <w:rsid w:val="009808C5"/>
    <w:rsid w:val="009C6BE5"/>
    <w:rsid w:val="00AA1D8D"/>
    <w:rsid w:val="00B47730"/>
    <w:rsid w:val="00B56CA1"/>
    <w:rsid w:val="00BA446A"/>
    <w:rsid w:val="00BF03F9"/>
    <w:rsid w:val="00CB0664"/>
    <w:rsid w:val="00FA3B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AC8BA2"/>
  <w14:defaultImageDpi w14:val="300"/>
  <w15:docId w15:val="{DAB689AD-A569-4A57-896E-3EA9CB8C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6079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0797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99"/>
    <w:rsid w:val="00BA446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hyperlink" Target="https://drive.google.com/file/d/1dkJBivgNtQi5zznGjKv_GRPBRGYX__uV/view?usp=drive_link" TargetMode="External"/><Relationship Id="rId26" Type="http://schemas.openxmlformats.org/officeDocument/2006/relationships/image" Target="media/image20.png"/><Relationship Id="rId39" Type="http://schemas.openxmlformats.org/officeDocument/2006/relationships/image" Target="media/image32.png"/><Relationship Id="rId21" Type="http://schemas.openxmlformats.org/officeDocument/2006/relationships/image" Target="media/image15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hyperlink" Target="https://drive.google.com/file/d/1wwK0rFmaEED37nNm-OHsGq5MmxvM2vXS/view?usp=drive_link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29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4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735</Words>
  <Characters>5217</Characters>
  <Application>Microsoft Office Word</Application>
  <DocSecurity>0</DocSecurity>
  <Lines>372</Lines>
  <Paragraphs>165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5787</CharactersWithSpaces>
  <SharedDoc>false</SharedDoc>
  <HyperlinkBase/>
  <HyperlinksChanged>false</HyperlinksChanged>
  <AppVersion>16.0000</AppVersion>
</Properties>
</file>

<file path=docProps/core.xml><?xml version=1.0 encoding=UTF-8 standalone=yes?><cp:coreProperties xmlns:cp=http://schemas.openxmlformats.org/package/2006/metadata/core-properties xmlns:dc=http://purl.org/dc/elements/1.1/ xmlns:dcterms=http://purl.org/dc/terms/ xmlns:dcmitype=http://purl.org/dc/dcmitype/ xmlns:xsi=http://www.w3.org/2001/XMLSchema-instance><dc:title></dc:title><dc:subject></dc:subject><dc:creator>Devpal Singh Anand</dc:creator><cp:keywords></cp:keywords><dc:description></dc:description><cp:lastModifiedBy>Devpal Singh Anand - [AA.SC.P2MCA25017005]</cp:lastModifiedBy><cp:revision>13</cp:revision>$12026-08-01T07:45:42Z</dcterms:created><dcterms:modified xsi:type=dcterms:W3CDTF>2026-08-01T08:18:42Z</dcterms:modified><cp:category></cp:category></cp:coreProperties>
</file>